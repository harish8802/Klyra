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GIT MASTERY</w:t>
      </w:r>
    </w:p>
    <w:p>
      <w:pPr>
        <w:jc w:val="center"/>
      </w:pPr>
      <w:r>
        <w:rPr>
          <w:b/>
          <w:sz w:val="44"/>
        </w:rPr>
        <w:t>A Hands-On Git &amp; GitHub Book</w:t>
      </w:r>
    </w:p>
    <w:p>
      <w:pPr>
        <w:jc w:val="center"/>
      </w:pPr>
      <w:r>
        <w:rPr>
          <w:i/>
        </w:rPr>
        <w:t>One realistic PySpark project • Local VS Code • GitHub • Beginner → Professional</w:t>
      </w:r>
    </w:p>
    <w:p/>
    <w:tbl>
      <w:tblPr>
        <w:tblW w:type="auto" w:w="0"/>
        <w:tblLayout w:type="autofit"/>
        <w:tblLook w:firstColumn="1" w:firstRow="1" w:lastColumn="0" w:lastRow="0" w:noHBand="0" w:noVBand="1" w:val="04A0"/>
      </w:tblPr>
      <w:tblGrid>
        <w:gridCol w:w="10080"/>
      </w:tblGrid>
      <w:tr>
        <w:tc>
          <w:tcPr>
            <w:tcW w:type="dxa" w:w="10080"/>
            <w:shd w:fill="F1F5F9"/>
          </w:tcPr>
          <w:p>
            <w:r>
              <w:rPr>
                <w:b/>
              </w:rPr>
              <w:t>How to use this book</w:t>
              <w:br/>
            </w:r>
            <w:r>
              <w:t>Do not read it like a normal book. Read a lesson, perform the commands in your own terminal, inspect the result, and only then continue. The same project is intentionally evolved throughout the book.</w:t>
            </w:r>
          </w:p>
        </w:tc>
      </w:tr>
    </w:tbl>
    <w:p/>
    <w:p>
      <w:r>
        <w:t>Your starting point:</w:t>
      </w:r>
    </w:p>
    <w:p>
      <w:pPr>
        <w:pStyle w:val="ListBullet"/>
      </w:pPr>
      <w:r>
        <w:t>A local project folder</w:t>
      </w:r>
    </w:p>
    <w:p>
      <w:pPr>
        <w:pStyle w:val="ListBullet"/>
      </w:pPr>
      <w:r>
        <w:t>VS Code / terminal</w:t>
      </w:r>
    </w:p>
    <w:p>
      <w:pPr>
        <w:pStyle w:val="ListBullet"/>
      </w:pPr>
      <w:r>
        <w:t>A GitHub account</w:t>
      </w:r>
    </w:p>
    <w:p>
      <w:pPr>
        <w:pStyle w:val="ListBullet"/>
      </w:pPr>
      <w:r>
        <w:t>No requirement to know Git already</w:t>
      </w:r>
    </w:p>
    <w:p>
      <w:r>
        <w:br w:type="page"/>
      </w:r>
    </w:p>
    <w:p>
      <w:pPr>
        <w:pStyle w:val="Heading1"/>
      </w:pPr>
      <w:r>
        <w:t>Table of Contents</w:t>
      </w:r>
    </w:p>
    <w:p>
      <w:r>
        <w:t>1. What Git actually is</w:t>
      </w:r>
    </w:p>
    <w:p>
      <w:r>
        <w:t>2. The project we will use</w:t>
      </w:r>
    </w:p>
    <w:p>
      <w:r>
        <w:t>3. Installing and configuring Git</w:t>
      </w:r>
    </w:p>
    <w:p>
      <w:r>
        <w:t>4. Your first repository: init, status, add, commit</w:t>
      </w:r>
    </w:p>
    <w:p>
      <w:r>
        <w:t>5. Understanding commits and history</w:t>
      </w:r>
    </w:p>
    <w:p>
      <w:r>
        <w:t>6. .gitignore and clean repositories</w:t>
      </w:r>
    </w:p>
    <w:p>
      <w:r>
        <w:t>7. GitHub: remote, push, clone</w:t>
      </w:r>
    </w:p>
    <w:p>
      <w:r>
        <w:t>8. fetch vs pull vs push</w:t>
      </w:r>
    </w:p>
    <w:p>
      <w:r>
        <w:t>9. Branches and HEAD</w:t>
      </w:r>
    </w:p>
    <w:p>
      <w:r>
        <w:t>10. Merge and conflict resolution</w:t>
      </w:r>
    </w:p>
    <w:p>
      <w:r>
        <w:t>11. Stash</w:t>
      </w:r>
    </w:p>
    <w:p>
      <w:r>
        <w:t>12. Undoing work: restore, reset, revert</w:t>
      </w:r>
    </w:p>
    <w:p>
      <w:r>
        <w:t>13. Rebase</w:t>
      </w:r>
    </w:p>
    <w:p>
      <w:r>
        <w:t>14. Cherry-pick</w:t>
      </w:r>
    </w:p>
    <w:p>
      <w:r>
        <w:t>15. Tags and releases</w:t>
      </w:r>
    </w:p>
    <w:p>
      <w:r>
        <w:t>16. Reflog and recovery</w:t>
      </w:r>
    </w:p>
    <w:p>
      <w:r>
        <w:t>17. Inspecting history: show, diff, log, blame, bisect</w:t>
      </w:r>
    </w:p>
    <w:p>
      <w:r>
        <w:t>18. Professional Git workflow</w:t>
      </w:r>
    </w:p>
    <w:p>
      <w:r>
        <w:t>19. Git configuration and useful aliases</w:t>
      </w:r>
    </w:p>
    <w:p>
      <w:r>
        <w:t>20. Secrets, force push, and common disasters</w:t>
      </w:r>
    </w:p>
    <w:p>
      <w:r>
        <w:t>21. Final end-to-end project mission</w:t>
      </w:r>
    </w:p>
    <w:p>
      <w:r>
        <w:t>22. Command reference / cheat sheet</w:t>
      </w:r>
    </w:p>
    <w:p>
      <w:r>
        <w:t>23. Mastery checklist</w:t>
      </w:r>
    </w:p>
    <w:p>
      <w:pPr>
        <w:pStyle w:val="Heading1"/>
      </w:pPr>
      <w:r>
        <w:t>1. What Git Actually Is</w:t>
      </w:r>
    </w:p>
    <w:p>
      <w:r>
        <w:t>Git is a distributed version control system. The important word for a beginner is not distributed; it is version control. Git records the evolution of your project so you can inspect, compare, branch, share, and recover work.</w:t>
      </w:r>
    </w:p>
    <w:tbl>
      <w:tblPr>
        <w:tblW w:type="auto" w:w="0"/>
        <w:tblLayout w:type="autofit"/>
        <w:tblLook w:firstColumn="1" w:firstRow="1" w:lastColumn="0" w:lastRow="0" w:noHBand="0" w:noVBand="1" w:val="04A0"/>
      </w:tblPr>
      <w:tblGrid>
        <w:gridCol w:w="10080"/>
      </w:tblGrid>
      <w:tr>
        <w:tc>
          <w:tcPr>
            <w:tcW w:type="dxa" w:w="10080"/>
            <w:shd w:fill="F1F5F9"/>
          </w:tcPr>
          <w:p>
            <w:r>
              <w:rPr>
                <w:b/>
              </w:rPr>
              <w:t>Git ≠ GitHub</w:t>
              <w:br/>
            </w:r>
            <w:r>
              <w:t>Git is the version-control system running on your machine. GitHub is a hosted service where Git repositories can be stored and collaborated on. You can use Git without GitHub.</w:t>
            </w:r>
          </w:p>
        </w:tc>
      </w:tr>
    </w:tbl>
    <w:p/>
    <w:p>
      <w:pPr>
        <w:pStyle w:val="Heading2"/>
      </w:pPr>
      <w:r>
        <w:t>The four places to understand</w:t>
      </w:r>
    </w:p>
    <w:p>
      <w:pPr>
        <w:pStyle w:val="ListBullet"/>
      </w:pPr>
      <w:r>
        <w:t>Working tree — the files currently sitting in your project folder.</w:t>
      </w:r>
    </w:p>
    <w:p>
      <w:pPr>
        <w:pStyle w:val="ListBullet"/>
      </w:pPr>
      <w:r>
        <w:t>Staging area (index) — the exact changes selected for the next commit.</w:t>
      </w:r>
    </w:p>
    <w:p>
      <w:pPr>
        <w:pStyle w:val="ListBullet"/>
      </w:pPr>
      <w:r>
        <w:t>Local repository — the history stored in the .git directory.</w:t>
      </w:r>
    </w:p>
    <w:p>
      <w:pPr>
        <w:pStyle w:val="ListBullet"/>
      </w:pPr>
      <w:r>
        <w:t>Remote repository — another Git repository, commonly hosted on GitHub.</w:t>
      </w:r>
    </w:p>
    <w:p>
      <w:pPr>
        <w:spacing w:before="80" w:after="120"/>
        <w:ind w:left="360"/>
      </w:pPr>
      <w:r>
        <w:rPr>
          <w:rFonts w:ascii="Consolas" w:hAnsi="Consolas"/>
          <w:sz w:val="19"/>
        </w:rPr>
        <w:t>Working tree  --git add--&gt;  Staging</w:t>
        <w:br/>
        <w:t>Staging       --git commit--&gt; Local repository</w:t>
        <w:br/>
        <w:t>Local repo    --git push--&gt;   GitHub</w:t>
        <w:br/>
        <w:t>GitHub        --git fetch--&gt;  Local knowledge of remote history</w:t>
        <w:br/>
        <w:t>GitHub        --git pull--&gt;   Fetch + integrate remote changes</w:t>
      </w:r>
    </w:p>
    <w:p>
      <w:pPr>
        <w:pStyle w:val="Heading2"/>
      </w:pPr>
      <w:r>
        <w:t>The mental model</w:t>
      </w:r>
    </w:p>
    <w:p>
      <w:r>
        <w:t>Never ask only “What does this command do?” Ask “Which area does this command affect?” That question makes Git much easier.</w:t>
      </w:r>
    </w:p>
    <w:p>
      <w:r>
        <w:rPr>
          <w:b/>
        </w:rPr>
        <w:t>CHECKPOINT</w:t>
      </w:r>
    </w:p>
    <w:p>
      <w:pPr>
        <w:pStyle w:val="ListBullet"/>
      </w:pPr>
      <w:r>
        <w:t>☐ Explain Git vs GitHub in your own words.</w:t>
      </w:r>
    </w:p>
    <w:p>
      <w:pPr>
        <w:pStyle w:val="ListBullet"/>
      </w:pPr>
      <w:r>
        <w:t>☐ Name the four Git areas.</w:t>
      </w:r>
    </w:p>
    <w:p>
      <w:pPr>
        <w:pStyle w:val="ListBullet"/>
      </w:pPr>
      <w:r>
        <w:t>☐ Explain what git add changes and what it does not change.</w:t>
      </w:r>
    </w:p>
    <w:p>
      <w:pPr>
        <w:pStyle w:val="Heading1"/>
      </w:pPr>
      <w:r>
        <w:t>2. The Project We Will Use</w:t>
      </w:r>
    </w:p>
    <w:p>
      <w:r>
        <w:t>We will pretend you are building a small production-style PySpark ETL project. The code is intentionally simple; Git is the subject.</w:t>
      </w:r>
    </w:p>
    <w:p>
      <w:pPr>
        <w:spacing w:before="80" w:after="120"/>
        <w:ind w:left="360"/>
      </w:pPr>
      <w:r>
        <w:rPr>
          <w:rFonts w:ascii="Consolas" w:hAnsi="Consolas"/>
          <w:sz w:val="19"/>
        </w:rPr>
        <w:t>pyspark-etl/</w:t>
        <w:br/>
        <w:t>├── src/</w:t>
        <w:br/>
        <w:t>│   ├── extract.py</w:t>
        <w:br/>
        <w:t>│   ├── transform.py</w:t>
        <w:br/>
        <w:t>│   └── load.py</w:t>
        <w:br/>
        <w:t>├── tests/</w:t>
        <w:br/>
        <w:t>│   └── test_transform.py</w:t>
        <w:br/>
        <w:t>├── configs/</w:t>
        <w:br/>
        <w:t>│   └── dev.yaml</w:t>
        <w:br/>
        <w:t>├── data/</w:t>
        <w:br/>
        <w:t>│   └── sample/</w:t>
        <w:br/>
        <w:t>├── requirements.txt</w:t>
        <w:br/>
        <w:t>├── README.md</w:t>
        <w:br/>
        <w:t>└── .gitignore</w:t>
      </w:r>
    </w:p>
    <w:p>
      <w:r>
        <w:t>Create it locally in VS Code. You can use your existing project instead; the important thing is that you have files you can safely modify.</w:t>
      </w:r>
    </w:p>
    <w:p>
      <w:pPr>
        <w:spacing w:before="80" w:after="120"/>
        <w:ind w:left="360"/>
      </w:pPr>
      <w:r>
        <w:rPr>
          <w:rFonts w:ascii="Consolas" w:hAnsi="Consolas"/>
          <w:sz w:val="19"/>
        </w:rPr>
        <w:t>mkdir pyspark-etl</w:t>
        <w:br/>
        <w:t>cd pyspark-etl</w:t>
        <w:br/>
        <w:t>mkdir src tests configs</w:t>
        <w:br/>
        <w:t>touch src/extract.py src/transform.py src/load.py</w:t>
        <w:br/>
        <w:t>touch tests/test_transform.py configs/dev.yaml</w:t>
        <w:br/>
        <w:t>touch requirements.txt README.md .gitignore</w:t>
      </w:r>
    </w:p>
    <w:tbl>
      <w:tblPr>
        <w:tblW w:type="auto" w:w="0"/>
        <w:tblLayout w:type="autofit"/>
        <w:tblLook w:firstColumn="1" w:firstRow="1" w:lastColumn="0" w:lastRow="0" w:noHBand="0" w:noVBand="1" w:val="04A0"/>
      </w:tblPr>
      <w:tblGrid>
        <w:gridCol w:w="10080"/>
      </w:tblGrid>
      <w:tr>
        <w:tc>
          <w:tcPr>
            <w:tcW w:type="dxa" w:w="10080"/>
            <w:shd w:fill="F1F5F9"/>
          </w:tcPr>
          <w:p>
            <w:r>
              <w:rPr>
                <w:b/>
              </w:rPr>
              <w:t>Rule for this book</w:t>
              <w:br/>
            </w:r>
            <w:r>
              <w:t>Run commands yourself. If a command produces an unexpected result, stop and understand it instead of blindly continuing.</w:t>
            </w:r>
          </w:p>
        </w:tc>
      </w:tr>
    </w:tbl>
    <w:p/>
    <w:p>
      <w:pPr>
        <w:pStyle w:val="Heading1"/>
      </w:pPr>
      <w:r>
        <w:t>3. Installing and Configuring Git</w:t>
      </w:r>
    </w:p>
    <w:p>
      <w:r>
        <w:t>Verify Git first.</w:t>
      </w:r>
    </w:p>
    <w:p>
      <w:pPr>
        <w:spacing w:before="80" w:after="120"/>
        <w:ind w:left="360"/>
      </w:pPr>
      <w:r>
        <w:rPr>
          <w:rFonts w:ascii="Consolas" w:hAnsi="Consolas"/>
          <w:sz w:val="19"/>
        </w:rPr>
        <w:t>git --version</w:t>
      </w:r>
    </w:p>
    <w:p>
      <w:r>
        <w:t>Configure your identity. This information is attached to commits.</w:t>
      </w:r>
    </w:p>
    <w:p>
      <w:pPr>
        <w:spacing w:before="80" w:after="120"/>
        <w:ind w:left="360"/>
      </w:pPr>
      <w:r>
        <w:rPr>
          <w:rFonts w:ascii="Consolas" w:hAnsi="Consolas"/>
          <w:sz w:val="19"/>
        </w:rPr>
        <w:t>git config --global user.name "Harish"</w:t>
        <w:br/>
        <w:t>git config --global user.email "your-email@example.com"</w:t>
        <w:br/>
        <w:t>git config --global init.defaultBranch main</w:t>
      </w:r>
    </w:p>
    <w:p>
      <w:r>
        <w:t>Inspect configuration:</w:t>
      </w:r>
    </w:p>
    <w:p>
      <w:pPr>
        <w:spacing w:before="80" w:after="120"/>
        <w:ind w:left="360"/>
      </w:pPr>
      <w:r>
        <w:rPr>
          <w:rFonts w:ascii="Consolas" w:hAnsi="Consolas"/>
          <w:sz w:val="19"/>
        </w:rPr>
        <w:t>git config --global --list</w:t>
      </w:r>
    </w:p>
    <w:p>
      <w:pPr>
        <w:pStyle w:val="Heading2"/>
      </w:pPr>
      <w:r>
        <w:t>Useful configuration concepts</w:t>
      </w:r>
    </w:p>
    <w:p>
      <w:pPr>
        <w:pStyle w:val="ListBullet"/>
      </w:pPr>
      <w:r>
        <w:t>--global applies to your user account.</w:t>
      </w:r>
    </w:p>
    <w:p>
      <w:pPr>
        <w:pStyle w:val="ListBullet"/>
      </w:pPr>
      <w:r>
        <w:t>--local applies only to the current repository.</w:t>
      </w:r>
    </w:p>
    <w:p>
      <w:pPr>
        <w:pStyle w:val="ListBullet"/>
      </w:pPr>
      <w:r>
        <w:t>--system is machine-wide and is rarely needed for normal development.</w:t>
      </w:r>
    </w:p>
    <w:p>
      <w:r>
        <w:rPr>
          <w:b/>
        </w:rPr>
        <w:t>CHECKPOINT</w:t>
      </w:r>
    </w:p>
    <w:p>
      <w:pPr>
        <w:pStyle w:val="ListBullet"/>
      </w:pPr>
      <w:r>
        <w:t>☐ git --version works.</w:t>
      </w:r>
    </w:p>
    <w:p>
      <w:pPr>
        <w:pStyle w:val="ListBullet"/>
      </w:pPr>
      <w:r>
        <w:t>☐ Your name and email are configured.</w:t>
      </w:r>
    </w:p>
    <w:p>
      <w:pPr>
        <w:pStyle w:val="ListBullet"/>
      </w:pPr>
      <w:r>
        <w:t>☐ Your default branch is main.</w:t>
      </w:r>
    </w:p>
    <w:p>
      <w:pPr>
        <w:pStyle w:val="Heading1"/>
      </w:pPr>
      <w:r>
        <w:t>4. First Repository: init → status → add → commit</w:t>
      </w:r>
    </w:p>
    <w:p>
      <w:r>
        <w:t>Enter your project and initialize Git.</w:t>
      </w:r>
    </w:p>
    <w:p>
      <w:pPr>
        <w:spacing w:before="80" w:after="120"/>
        <w:ind w:left="360"/>
      </w:pPr>
      <w:r>
        <w:rPr>
          <w:rFonts w:ascii="Consolas" w:hAnsi="Consolas"/>
          <w:sz w:val="19"/>
        </w:rPr>
        <w:t>cd pyspark-etl</w:t>
        <w:br/>
        <w:t>git init</w:t>
        <w:br/>
        <w:t>git status</w:t>
      </w:r>
    </w:p>
    <w:p>
      <w:r>
        <w:t>Git created a hidden .git directory. That directory is the repository database and metadata. Your project files are still ordinary files.</w:t>
      </w:r>
    </w:p>
    <w:p>
      <w:pPr>
        <w:pStyle w:val="Heading2"/>
      </w:pPr>
      <w:r>
        <w:t>Stage files</w:t>
      </w:r>
    </w:p>
    <w:p>
      <w:pPr>
        <w:spacing w:before="80" w:after="120"/>
        <w:ind w:left="360"/>
      </w:pPr>
      <w:r>
        <w:rPr>
          <w:rFonts w:ascii="Consolas" w:hAnsi="Consolas"/>
          <w:sz w:val="19"/>
        </w:rPr>
        <w:t>git add README.md</w:t>
        <w:br/>
        <w:t>git status</w:t>
      </w:r>
    </w:p>
    <w:p>
      <w:r>
        <w:t>Notice the key difference: git add does not commit anything. It puts the selected version of the file into the staging area.</w:t>
      </w:r>
    </w:p>
    <w:p>
      <w:pPr>
        <w:pStyle w:val="Heading2"/>
      </w:pPr>
      <w:r>
        <w:t>Stage everything</w:t>
      </w:r>
    </w:p>
    <w:p>
      <w:pPr>
        <w:spacing w:before="80" w:after="120"/>
        <w:ind w:left="360"/>
      </w:pPr>
      <w:r>
        <w:rPr>
          <w:rFonts w:ascii="Consolas" w:hAnsi="Consolas"/>
          <w:sz w:val="19"/>
        </w:rPr>
        <w:t>git add .</w:t>
      </w:r>
    </w:p>
    <w:p>
      <w:pPr>
        <w:pStyle w:val="Heading2"/>
      </w:pPr>
      <w:r>
        <w:t>Commit</w:t>
      </w:r>
    </w:p>
    <w:p>
      <w:pPr>
        <w:spacing w:before="80" w:after="120"/>
        <w:ind w:left="360"/>
      </w:pPr>
      <w:r>
        <w:rPr>
          <w:rFonts w:ascii="Consolas" w:hAnsi="Consolas"/>
          <w:sz w:val="19"/>
        </w:rPr>
        <w:t>git commit -m "Initial PySpark ETL project"</w:t>
      </w:r>
    </w:p>
    <w:p>
      <w:r>
        <w:t>A commit is a snapshot/reference to a particular state of tracked content plus metadata such as author, time, parent commit, and message.</w:t>
      </w:r>
    </w:p>
    <w:p>
      <w:pPr>
        <w:pStyle w:val="Heading2"/>
      </w:pPr>
      <w:r>
        <w:t>Inspect</w:t>
      </w:r>
    </w:p>
    <w:p>
      <w:pPr>
        <w:spacing w:before="80" w:after="120"/>
        <w:ind w:left="360"/>
      </w:pPr>
      <w:r>
        <w:rPr>
          <w:rFonts w:ascii="Consolas" w:hAnsi="Consolas"/>
          <w:sz w:val="19"/>
        </w:rPr>
        <w:t>git status</w:t>
        <w:br/>
        <w:t>git log</w:t>
        <w:br/>
        <w:t>git log --oneline</w:t>
      </w:r>
    </w:p>
    <w:tbl>
      <w:tblPr>
        <w:tblW w:type="auto" w:w="0"/>
        <w:tblLayout w:type="autofit"/>
        <w:tblLook w:firstColumn="1" w:firstRow="1" w:lastColumn="0" w:lastRow="0" w:noHBand="0" w:noVBand="1" w:val="04A0"/>
      </w:tblPr>
      <w:tblGrid>
        <w:gridCol w:w="10080"/>
      </w:tblGrid>
      <w:tr>
        <w:tc>
          <w:tcPr>
            <w:tcW w:type="dxa" w:w="10080"/>
            <w:shd w:fill="F1F5F9"/>
          </w:tcPr>
          <w:p>
            <w:r>
              <w:rPr>
                <w:b/>
              </w:rPr>
              <w:t>First big lesson</w:t>
              <w:br/>
            </w:r>
            <w:r>
              <w:t>git add chooses what will be in the next snapshot. git commit records that staged snapshot locally. git push has not happened yet.</w:t>
            </w:r>
          </w:p>
        </w:tc>
      </w:tr>
    </w:tbl>
    <w:p/>
    <w:p>
      <w:r>
        <w:rPr>
          <w:b/>
        </w:rPr>
        <w:t>CHECKPOINT</w:t>
      </w:r>
    </w:p>
    <w:p>
      <w:pPr>
        <w:pStyle w:val="ListBullet"/>
      </w:pPr>
      <w:r>
        <w:t>☐ Initialize the project.</w:t>
      </w:r>
    </w:p>
    <w:p>
      <w:pPr>
        <w:pStyle w:val="ListBullet"/>
      </w:pPr>
      <w:r>
        <w:t>☐ Stage only README.md, inspect status, then stage the rest.</w:t>
      </w:r>
    </w:p>
    <w:p>
      <w:pPr>
        <w:pStyle w:val="ListBullet"/>
      </w:pPr>
      <w:r>
        <w:t>☐ Make the first commit.</w:t>
      </w:r>
    </w:p>
    <w:p>
      <w:pPr>
        <w:pStyle w:val="ListBullet"/>
      </w:pPr>
      <w:r>
        <w:t>☐ Explain why git push is not involved yet.</w:t>
      </w:r>
    </w:p>
    <w:p>
      <w:pPr>
        <w:pStyle w:val="Heading1"/>
      </w:pPr>
      <w:r>
        <w:t>5. Understanding Commits and History</w:t>
      </w:r>
    </w:p>
    <w:p>
      <w:r>
        <w:t>A useful simplified model is a chain of snapshots.</w:t>
      </w:r>
    </w:p>
    <w:p>
      <w:pPr>
        <w:spacing w:before="80" w:after="120"/>
        <w:ind w:left="360"/>
      </w:pPr>
      <w:r>
        <w:rPr>
          <w:rFonts w:ascii="Consolas" w:hAnsi="Consolas"/>
          <w:sz w:val="19"/>
        </w:rPr>
        <w:t>A --- B --- C</w:t>
        <w:br/>
        <w:t xml:space="preserve">          ^</w:t>
        <w:br/>
        <w:t xml:space="preserve">         HEAD</w:t>
        <w:br/>
        <w:t xml:space="preserve">          |</w:t>
        <w:br/>
        <w:t xml:space="preserve">         main</w:t>
      </w:r>
    </w:p>
    <w:p>
      <w:r>
        <w:t>HEAD tells Git what you currently have checked out. Usually HEAD points to your current branch, and the branch points to a commit.</w:t>
      </w:r>
    </w:p>
    <w:p>
      <w:pPr>
        <w:spacing w:before="80" w:after="120"/>
        <w:ind w:left="360"/>
      </w:pPr>
      <w:r>
        <w:rPr>
          <w:rFonts w:ascii="Consolas" w:hAnsi="Consolas"/>
          <w:sz w:val="19"/>
        </w:rPr>
        <w:t>git log --oneline --decorate</w:t>
        <w:br/>
        <w:t>git show HEAD</w:t>
        <w:br/>
        <w:t>git show HEAD~1</w:t>
        <w:br/>
        <w:t>git diff</w:t>
        <w:br/>
        <w:t>git diff --staged</w:t>
      </w:r>
    </w:p>
    <w:p>
      <w:pPr>
        <w:pStyle w:val="Heading2"/>
      </w:pPr>
      <w:r>
        <w:t>Three comparisons</w:t>
      </w:r>
    </w:p>
    <w:p>
      <w:pPr>
        <w:pStyle w:val="ListBullet"/>
      </w:pPr>
      <w:r>
        <w:t>git diff = working tree changes compared with the index.</w:t>
      </w:r>
    </w:p>
    <w:p>
      <w:pPr>
        <w:pStyle w:val="ListBullet"/>
      </w:pPr>
      <w:r>
        <w:t>git diff --staged = staged changes compared with the last commit.</w:t>
      </w:r>
    </w:p>
    <w:p>
      <w:pPr>
        <w:pStyle w:val="ListBullet"/>
      </w:pPr>
      <w:r>
        <w:t>git show COMMIT = inspect a particular commit.</w:t>
      </w:r>
    </w:p>
    <w:p>
      <w:r>
        <w:t>Try this experiment:</w:t>
      </w:r>
    </w:p>
    <w:p>
      <w:pPr>
        <w:spacing w:before="80" w:after="120"/>
        <w:ind w:left="360"/>
      </w:pPr>
      <w:r>
        <w:rPr>
          <w:rFonts w:ascii="Consolas" w:hAnsi="Consolas"/>
          <w:sz w:val="19"/>
        </w:rPr>
        <w:t>echo "# ETL Project" &gt;&gt; README.md</w:t>
        <w:br/>
        <w:t>git status</w:t>
        <w:br/>
        <w:t>git diff</w:t>
        <w:br/>
        <w:t>git add README.md</w:t>
        <w:br/>
        <w:t>git diff --staged</w:t>
        <w:br/>
        <w:t>git commit -m "Document ETL project"</w:t>
        <w:br/>
        <w:t>git log --oneline</w:t>
      </w:r>
    </w:p>
    <w:p>
      <w:r>
        <w:rPr>
          <w:b/>
        </w:rPr>
        <w:t>CHECKPOINT</w:t>
      </w:r>
    </w:p>
    <w:p>
      <w:pPr>
        <w:pStyle w:val="ListBullet"/>
      </w:pPr>
      <w:r>
        <w:t>☐ Explain HEAD.</w:t>
      </w:r>
    </w:p>
    <w:p>
      <w:pPr>
        <w:pStyle w:val="ListBullet"/>
      </w:pPr>
      <w:r>
        <w:t>☐ Explain the difference between diff and diff --staged.</w:t>
      </w:r>
    </w:p>
    <w:p>
      <w:pPr>
        <w:pStyle w:val="ListBullet"/>
      </w:pPr>
      <w:r>
        <w:t>☐ Use git show to inspect a commit.</w:t>
      </w:r>
    </w:p>
    <w:p>
      <w:pPr>
        <w:pStyle w:val="Heading1"/>
      </w:pPr>
      <w:r>
        <w:t>6. .gitignore</w:t>
      </w:r>
    </w:p>
    <w:p>
      <w:r>
        <w:t>Real projects contain files that should not enter Git: Python caches, virtual environments, secrets, local configuration, build output, logs, and large generated data.</w:t>
      </w:r>
    </w:p>
    <w:p>
      <w:pPr>
        <w:spacing w:before="80" w:after="120"/>
        <w:ind w:left="360"/>
      </w:pPr>
      <w:r>
        <w:rPr>
          <w:rFonts w:ascii="Consolas" w:hAnsi="Consolas"/>
          <w:sz w:val="19"/>
        </w:rPr>
        <w:t>__pycache__/</w:t>
        <w:br/>
        <w:t>*.pyc</w:t>
        <w:br/>
        <w:t>.venv/</w:t>
        <w:br/>
        <w:t>venv/</w:t>
        <w:br/>
        <w:t>.env</w:t>
        <w:br/>
        <w:t>.idea/</w:t>
        <w:br/>
        <w:t>.vscode/</w:t>
        <w:br/>
        <w:t>logs/</w:t>
        <w:br/>
        <w:t>data/raw/</w:t>
        <w:br/>
        <w:t>*.log</w:t>
      </w:r>
    </w:p>
    <w:p>
      <w:r>
        <w:t>Now test it:</w:t>
      </w:r>
    </w:p>
    <w:p>
      <w:pPr>
        <w:spacing w:before="80" w:after="120"/>
        <w:ind w:left="360"/>
      </w:pPr>
      <w:r>
        <w:rPr>
          <w:rFonts w:ascii="Consolas" w:hAnsi="Consolas"/>
          <w:sz w:val="19"/>
        </w:rPr>
        <w:t>mkdir -p src/__pycache__</w:t>
        <w:br/>
        <w:t>touch src/__pycache__/demo.pyc</w:t>
        <w:br/>
        <w:t>git status</w:t>
      </w:r>
    </w:p>
    <w:p>
      <w:r>
        <w:t>Ignored files should not appear as normal untracked files.</w:t>
      </w:r>
    </w:p>
    <w:tbl>
      <w:tblPr>
        <w:tblW w:type="auto" w:w="0"/>
        <w:tblLayout w:type="autofit"/>
        <w:tblLook w:firstColumn="1" w:firstRow="1" w:lastColumn="0" w:lastRow="0" w:noHBand="0" w:noVBand="1" w:val="04A0"/>
      </w:tblPr>
      <w:tblGrid>
        <w:gridCol w:w="10080"/>
      </w:tblGrid>
      <w:tr>
        <w:tc>
          <w:tcPr>
            <w:tcW w:type="dxa" w:w="10080"/>
            <w:shd w:fill="F1F5F9"/>
          </w:tcPr>
          <w:p>
            <w:r>
              <w:rPr>
                <w:b/>
              </w:rPr>
              <w:t>Important</w:t>
              <w:br/>
            </w:r>
            <w:r>
              <w:t>If you already committed a secret, adding it to .gitignore does not magically remove it from history. Secret cleanup is a separate recovery/security problem covered later.</w:t>
            </w:r>
          </w:p>
        </w:tc>
      </w:tr>
    </w:tbl>
    <w:p/>
    <w:p>
      <w:r>
        <w:rPr>
          <w:b/>
        </w:rPr>
        <w:t>CHECKPOINT</w:t>
      </w:r>
    </w:p>
    <w:p>
      <w:pPr>
        <w:pStyle w:val="ListBullet"/>
      </w:pPr>
      <w:r>
        <w:t>☐ Create a useful .gitignore.</w:t>
      </w:r>
    </w:p>
    <w:p>
      <w:pPr>
        <w:pStyle w:val="ListBullet"/>
      </w:pPr>
      <w:r>
        <w:t>☐ Verify ignored files do not appear as normal untracked files.</w:t>
      </w:r>
    </w:p>
    <w:p>
      <w:pPr>
        <w:pStyle w:val="ListBullet"/>
      </w:pPr>
      <w:r>
        <w:t>☐ Understand why .gitignore is not a history eraser.</w:t>
      </w:r>
    </w:p>
    <w:p>
      <w:pPr>
        <w:pStyle w:val="Heading1"/>
      </w:pPr>
      <w:r>
        <w:t>7. GitHub: Remote, Push, Clone</w:t>
      </w:r>
    </w:p>
    <w:p>
      <w:r>
        <w:t>Create an empty repository on GitHub named pyspark-etl. Then connect your local repository.</w:t>
      </w:r>
    </w:p>
    <w:p>
      <w:pPr>
        <w:spacing w:before="80" w:after="120"/>
        <w:ind w:left="360"/>
      </w:pPr>
      <w:r>
        <w:rPr>
          <w:rFonts w:ascii="Consolas" w:hAnsi="Consolas"/>
          <w:sz w:val="19"/>
        </w:rPr>
        <w:t>git remote add origin https://github.com/YOUR_USERNAME/pyspark-etl.git</w:t>
        <w:br/>
        <w:t>git remote -v</w:t>
        <w:br/>
        <w:t>git branch -M main</w:t>
        <w:br/>
        <w:t>git push -u origin main</w:t>
      </w:r>
    </w:p>
    <w:p>
      <w:r>
        <w:t>The -u option establishes upstream tracking. Later, git push and git pull can often infer the remote branch.</w:t>
      </w:r>
    </w:p>
    <w:p>
      <w:pPr>
        <w:pStyle w:val="Heading2"/>
      </w:pPr>
      <w:r>
        <w:t>Clone</w:t>
      </w:r>
    </w:p>
    <w:p>
      <w:r>
        <w:t>Clone creates a new local copy from a remote repository.</w:t>
      </w:r>
    </w:p>
    <w:p>
      <w:pPr>
        <w:spacing w:before="80" w:after="120"/>
        <w:ind w:left="360"/>
      </w:pPr>
      <w:r>
        <w:rPr>
          <w:rFonts w:ascii="Consolas" w:hAnsi="Consolas"/>
          <w:sz w:val="19"/>
        </w:rPr>
        <w:t>git clone https://github.com/YOUR_USERNAME/pyspark-etl.git</w:t>
      </w:r>
    </w:p>
    <w:p>
      <w:r>
        <w:t>Think: init starts Git around an existing local folder. clone brings an existing remote repository down to a new local folder.</w:t>
      </w:r>
    </w:p>
    <w:p>
      <w:r>
        <w:rPr>
          <w:b/>
        </w:rPr>
        <w:t>CHECKPOINT</w:t>
      </w:r>
    </w:p>
    <w:p>
      <w:pPr>
        <w:pStyle w:val="ListBullet"/>
      </w:pPr>
      <w:r>
        <w:t>☐ Connect origin.</w:t>
      </w:r>
    </w:p>
    <w:p>
      <w:pPr>
        <w:pStyle w:val="ListBullet"/>
      </w:pPr>
      <w:r>
        <w:t>☐ Push main.</w:t>
      </w:r>
    </w:p>
    <w:p>
      <w:pPr>
        <w:pStyle w:val="ListBullet"/>
      </w:pPr>
      <w:r>
        <w:t>☐ Explain init vs clone.</w:t>
      </w:r>
    </w:p>
    <w:p>
      <w:pPr>
        <w:pStyle w:val="ListBullet"/>
      </w:pPr>
      <w:r>
        <w:t>☐ Run git remote -v.</w:t>
      </w:r>
    </w:p>
    <w:p>
      <w:pPr>
        <w:pStyle w:val="Heading1"/>
      </w:pPr>
      <w:r>
        <w:t>8. push vs fetch vs pull</w:t>
      </w:r>
    </w:p>
    <w:p>
      <w:pPr>
        <w:spacing w:before="80" w:after="120"/>
        <w:ind w:left="360"/>
      </w:pPr>
      <w:r>
        <w:rPr>
          <w:rFonts w:ascii="Consolas" w:hAnsi="Consolas"/>
          <w:sz w:val="19"/>
        </w:rPr>
        <w:t>git push</w:t>
        <w:br/>
        <w:t>git fetch origin</w:t>
        <w:br/>
        <w:t>git pull</w:t>
      </w:r>
    </w:p>
    <w:p>
      <w:r>
        <w:t>push sends commits from your local repository to the remote. fetch downloads remote refs/objects without changing your working files or current branch integration. pull performs a fetch and then integrates the fetched changes according to your configuration/command.</w:t>
      </w:r>
    </w:p>
    <w:p>
      <w:pPr>
        <w:pStyle w:val="Heading2"/>
      </w:pPr>
      <w:r>
        <w:t>Simulation</w:t>
      </w:r>
    </w:p>
    <w:p>
      <w:r>
        <w:t>Imagine a teammate pushes commit D while you are still at C.</w:t>
      </w:r>
    </w:p>
    <w:p>
      <w:pPr>
        <w:spacing w:before="80" w:after="120"/>
        <w:ind w:left="360"/>
      </w:pPr>
      <w:r>
        <w:rPr>
          <w:rFonts w:ascii="Consolas" w:hAnsi="Consolas"/>
          <w:sz w:val="19"/>
        </w:rPr>
        <w:t>A --- B --- C       local main</w:t>
        <w:br/>
        <w:t xml:space="preserve">                           D       origin/main</w:t>
      </w:r>
    </w:p>
    <w:p>
      <w:r>
        <w:t>git fetch lets your local Git learn about D. Your current main can remain at C. git pull then integrates D into your current branch.</w:t>
      </w:r>
    </w:p>
    <w:p>
      <w:r>
        <w:rPr>
          <w:b/>
        </w:rPr>
        <w:t>CHECKPOINT</w:t>
      </w:r>
    </w:p>
    <w:p>
      <w:pPr>
        <w:pStyle w:val="ListBullet"/>
      </w:pPr>
      <w:r>
        <w:t>☐ Explain why fetch is safer for inspection.</w:t>
      </w:r>
    </w:p>
    <w:p>
      <w:pPr>
        <w:pStyle w:val="ListBullet"/>
      </w:pPr>
      <w:r>
        <w:t>☐ Explain what push direction means.</w:t>
      </w:r>
    </w:p>
    <w:p>
      <w:pPr>
        <w:pStyle w:val="ListBullet"/>
      </w:pPr>
      <w:r>
        <w:t>☐ Explain what pull combines.</w:t>
      </w:r>
    </w:p>
    <w:p>
      <w:pPr>
        <w:pStyle w:val="Heading1"/>
      </w:pPr>
      <w:r>
        <w:t>9. Branches and HEAD</w:t>
      </w:r>
    </w:p>
    <w:p>
      <w:r>
        <w:t>Create a feature branch.</w:t>
      </w:r>
    </w:p>
    <w:p>
      <w:pPr>
        <w:spacing w:before="80" w:after="120"/>
        <w:ind w:left="360"/>
      </w:pPr>
      <w:r>
        <w:rPr>
          <w:rFonts w:ascii="Consolas" w:hAnsi="Consolas"/>
          <w:sz w:val="19"/>
        </w:rPr>
        <w:t>git switch -c feature/etl-validation</w:t>
        <w:br/>
        <w:t>git branch</w:t>
        <w:br/>
        <w:t>git status</w:t>
      </w:r>
    </w:p>
    <w:p>
      <w:r>
        <w:t>Make a change and commit it.</w:t>
      </w:r>
    </w:p>
    <w:p>
      <w:pPr>
        <w:spacing w:before="80" w:after="120"/>
        <w:ind w:left="360"/>
      </w:pPr>
      <w:r>
        <w:rPr>
          <w:rFonts w:ascii="Consolas" w:hAnsi="Consolas"/>
          <w:sz w:val="19"/>
        </w:rPr>
        <w:t>echo "validation" &gt;&gt; src/transform.py</w:t>
        <w:br/>
        <w:t>git add src/transform.py</w:t>
        <w:br/>
        <w:t>git commit -m "Add ETL validation"</w:t>
        <w:br/>
        <w:t>git log --oneline --decorate --graph --all</w:t>
      </w:r>
    </w:p>
    <w:p>
      <w:r>
        <w:t>Switch back to main and observe that the feature file change is not part of main's history.</w:t>
      </w:r>
    </w:p>
    <w:p>
      <w:pPr>
        <w:spacing w:before="80" w:after="120"/>
        <w:ind w:left="360"/>
      </w:pPr>
      <w:r>
        <w:rPr>
          <w:rFonts w:ascii="Consolas" w:hAnsi="Consolas"/>
          <w:sz w:val="19"/>
        </w:rPr>
        <w:t>git switch main</w:t>
        <w:br/>
        <w:t>git log --oneline --decorate --graph --all</w:t>
        <w:br/>
        <w:t>git switch feature/etl-validation</w:t>
      </w:r>
    </w:p>
    <w:p>
      <w:pPr>
        <w:pStyle w:val="Heading2"/>
      </w:pPr>
      <w:r>
        <w:t>Older syntax</w:t>
      </w:r>
    </w:p>
    <w:p>
      <w:pPr>
        <w:spacing w:before="80" w:after="120"/>
        <w:ind w:left="360"/>
      </w:pPr>
      <w:r>
        <w:rPr>
          <w:rFonts w:ascii="Consolas" w:hAnsi="Consolas"/>
          <w:sz w:val="19"/>
        </w:rPr>
        <w:t>git checkout -b feature/etl-validation</w:t>
        <w:br/>
        <w:t>git checkout main</w:t>
      </w:r>
    </w:p>
    <w:p>
      <w:r>
        <w:t>checkout still matters because you will encounter it in older documentation, but switch/restore make the intent clearer for many everyday workflows.</w:t>
      </w:r>
    </w:p>
    <w:p>
      <w:r>
        <w:rPr>
          <w:b/>
        </w:rPr>
        <w:t>CHECKPOINT</w:t>
      </w:r>
    </w:p>
    <w:p>
      <w:pPr>
        <w:pStyle w:val="ListBullet"/>
      </w:pPr>
      <w:r>
        <w:t>☐ Create a branch.</w:t>
      </w:r>
    </w:p>
    <w:p>
      <w:pPr>
        <w:pStyle w:val="ListBullet"/>
      </w:pPr>
      <w:r>
        <w:t>☐ Commit on the branch.</w:t>
      </w:r>
    </w:p>
    <w:p>
      <w:pPr>
        <w:pStyle w:val="ListBullet"/>
      </w:pPr>
      <w:r>
        <w:t>☐ Switch branches.</w:t>
      </w:r>
    </w:p>
    <w:p>
      <w:pPr>
        <w:pStyle w:val="ListBullet"/>
      </w:pPr>
      <w:r>
        <w:t>☐ Use graph --all to see both histories.</w:t>
      </w:r>
    </w:p>
    <w:p>
      <w:pPr>
        <w:pStyle w:val="Heading1"/>
      </w:pPr>
      <w:r>
        <w:t>10. Merge and Conflict Resolution</w:t>
      </w:r>
    </w:p>
    <w:p>
      <w:r>
        <w:t>Merge the feature into main.</w:t>
      </w:r>
    </w:p>
    <w:p>
      <w:pPr>
        <w:spacing w:before="80" w:after="120"/>
        <w:ind w:left="360"/>
      </w:pPr>
      <w:r>
        <w:rPr>
          <w:rFonts w:ascii="Consolas" w:hAnsi="Consolas"/>
          <w:sz w:val="19"/>
        </w:rPr>
        <w:t>git switch main</w:t>
        <w:br/>
        <w:t>git merge feature/etl-validation</w:t>
        <w:br/>
        <w:t>git log --oneline --graph --decorate --all</w:t>
      </w:r>
    </w:p>
    <w:p>
      <w:r>
        <w:t>Now intentionally create a conflict. On main, change the same line in src/transform.py and commit. Then create a second branch from an earlier point or make a conflicting change on another branch. Merge it into main.</w:t>
      </w:r>
    </w:p>
    <w:tbl>
      <w:tblPr>
        <w:tblW w:type="auto" w:w="0"/>
        <w:tblLayout w:type="autofit"/>
        <w:tblLook w:firstColumn="1" w:firstRow="1" w:lastColumn="0" w:lastRow="0" w:noHBand="0" w:noVBand="1" w:val="04A0"/>
      </w:tblPr>
      <w:tblGrid>
        <w:gridCol w:w="10080"/>
      </w:tblGrid>
      <w:tr>
        <w:tc>
          <w:tcPr>
            <w:tcW w:type="dxa" w:w="10080"/>
            <w:shd w:fill="F1F5F9"/>
          </w:tcPr>
          <w:p>
            <w:r>
              <w:rPr>
                <w:b/>
              </w:rPr>
              <w:t>What a conflict means</w:t>
              <w:br/>
            </w:r>
            <w:r>
              <w:t>Git could not safely decide which content should win. This is not Git failing; it is Git asking a human to choose.</w:t>
            </w:r>
          </w:p>
        </w:tc>
      </w:tr>
    </w:tbl>
    <w:p/>
    <w:p>
      <w:r>
        <w:t>Typical resolution:</w:t>
      </w:r>
    </w:p>
    <w:p>
      <w:pPr>
        <w:spacing w:before="80" w:after="120"/>
        <w:ind w:left="360"/>
      </w:pPr>
      <w:r>
        <w:rPr>
          <w:rFonts w:ascii="Consolas" w:hAnsi="Consolas"/>
          <w:sz w:val="19"/>
        </w:rPr>
        <w:t>git status</w:t>
        <w:br/>
        <w:t># open the conflicted file</w:t>
        <w:br/>
        <w:t># remove conflict markers and keep the desired content</w:t>
        <w:br/>
        <w:t>git add src/transform.py</w:t>
        <w:br/>
        <w:t>git commit</w:t>
      </w:r>
    </w:p>
    <w:p>
      <w:r>
        <w:t>Conflict markers look like:</w:t>
      </w:r>
    </w:p>
    <w:p>
      <w:pPr>
        <w:spacing w:before="80" w:after="120"/>
        <w:ind w:left="360"/>
      </w:pPr>
      <w:r>
        <w:rPr>
          <w:rFonts w:ascii="Consolas" w:hAnsi="Consolas"/>
          <w:sz w:val="19"/>
        </w:rPr>
        <w:t>&lt;&lt;&lt;&lt;&lt;&lt;&lt; HEAD</w:t>
        <w:br/>
        <w:t>your current branch</w:t>
        <w:br/>
        <w:t>=======</w:t>
        <w:br/>
        <w:t>incoming branch</w:t>
        <w:br/>
        <w:t>&gt;&gt;&gt;&gt;&gt;&gt;&gt; feature/etl-validation</w:t>
      </w:r>
    </w:p>
    <w:p>
      <w:r>
        <w:rPr>
          <w:b/>
        </w:rPr>
        <w:t>CHECKPOINT</w:t>
      </w:r>
    </w:p>
    <w:p>
      <w:pPr>
        <w:pStyle w:val="ListBullet"/>
      </w:pPr>
      <w:r>
        <w:t>☐ Cause a conflict intentionally.</w:t>
      </w:r>
    </w:p>
    <w:p>
      <w:pPr>
        <w:pStyle w:val="ListBullet"/>
      </w:pPr>
      <w:r>
        <w:t>☐ Read the conflict markers.</w:t>
      </w:r>
    </w:p>
    <w:p>
      <w:pPr>
        <w:pStyle w:val="ListBullet"/>
      </w:pPr>
      <w:r>
        <w:t>☐ Resolve the file manually.</w:t>
      </w:r>
    </w:p>
    <w:p>
      <w:pPr>
        <w:pStyle w:val="ListBullet"/>
      </w:pPr>
      <w:r>
        <w:t>☐ Stage the resolved file.</w:t>
      </w:r>
    </w:p>
    <w:p>
      <w:pPr>
        <w:pStyle w:val="ListBullet"/>
      </w:pPr>
      <w:r>
        <w:t>☐ Complete the merge.</w:t>
      </w:r>
    </w:p>
    <w:p>
      <w:pPr>
        <w:pStyle w:val="Heading1"/>
      </w:pPr>
      <w:r>
        <w:t>11. Stash</w:t>
      </w:r>
    </w:p>
    <w:p>
      <w:r>
        <w:t>Suppose you are halfway through a feature when an urgent task arrives.</w:t>
      </w:r>
    </w:p>
    <w:p>
      <w:pPr>
        <w:spacing w:before="80" w:after="120"/>
        <w:ind w:left="360"/>
      </w:pPr>
      <w:r>
        <w:rPr>
          <w:rFonts w:ascii="Consolas" w:hAnsi="Consolas"/>
          <w:sz w:val="19"/>
        </w:rPr>
        <w:t>git status</w:t>
        <w:br/>
        <w:t>git stash</w:t>
        <w:br/>
        <w:t>git status</w:t>
        <w:br/>
        <w:t>git stash list</w:t>
        <w:br/>
        <w:t>git switch main</w:t>
        <w:br/>
        <w:t># do urgent work</w:t>
        <w:br/>
        <w:t>git switch feature/etl-validation</w:t>
        <w:br/>
        <w:t>git stash pop</w:t>
      </w:r>
    </w:p>
    <w:p>
      <w:r>
        <w:t>Stash is temporary work storage. It is not a replacement for commits when the work is valuable and ready to record.</w:t>
      </w:r>
    </w:p>
    <w:p>
      <w:r>
        <w:rPr>
          <w:b/>
        </w:rPr>
        <w:t>CHECKPOINT</w:t>
      </w:r>
    </w:p>
    <w:p>
      <w:pPr>
        <w:pStyle w:val="ListBullet"/>
      </w:pPr>
      <w:r>
        <w:t>☐ Create an unfinished change.</w:t>
      </w:r>
    </w:p>
    <w:p>
      <w:pPr>
        <w:pStyle w:val="ListBullet"/>
      </w:pPr>
      <w:r>
        <w:t>☐ Stash it.</w:t>
      </w:r>
    </w:p>
    <w:p>
      <w:pPr>
        <w:pStyle w:val="ListBullet"/>
      </w:pPr>
      <w:r>
        <w:t>☐ Switch branches.</w:t>
      </w:r>
    </w:p>
    <w:p>
      <w:pPr>
        <w:pStyle w:val="ListBullet"/>
      </w:pPr>
      <w:r>
        <w:t>☐ Return and pop it.</w:t>
      </w:r>
    </w:p>
    <w:p>
      <w:pPr>
        <w:pStyle w:val="Heading1"/>
      </w:pPr>
      <w:r>
        <w:t>12. Undoing Work: restore, reset, revert</w:t>
      </w:r>
    </w:p>
    <w:p>
      <w:pPr>
        <w:pStyle w:val="Heading2"/>
      </w:pPr>
      <w:r>
        <w:t>restore</w:t>
      </w:r>
    </w:p>
    <w:p>
      <w:r>
        <w:t>Use restore when you want to restore file content, including unstaging in common workflows.</w:t>
      </w:r>
    </w:p>
    <w:p>
      <w:pPr>
        <w:spacing w:before="80" w:after="120"/>
        <w:ind w:left="360"/>
      </w:pPr>
      <w:r>
        <w:rPr>
          <w:rFonts w:ascii="Consolas" w:hAnsi="Consolas"/>
          <w:sz w:val="19"/>
        </w:rPr>
        <w:t>git restore src/transform.py</w:t>
        <w:br/>
        <w:t>git restore --staged src/transform.py</w:t>
      </w:r>
    </w:p>
    <w:p>
      <w:pPr>
        <w:pStyle w:val="Heading2"/>
      </w:pPr>
      <w:r>
        <w:t>reset</w:t>
      </w:r>
    </w:p>
    <w:p>
      <w:r>
        <w:t>reset moves branch/HEAD-related pointers and can modify the index and working tree depending on mode.</w:t>
      </w:r>
    </w:p>
    <w:p>
      <w:pPr>
        <w:spacing w:before="80" w:after="120"/>
        <w:ind w:left="360"/>
      </w:pPr>
      <w:r>
        <w:rPr>
          <w:rFonts w:ascii="Consolas" w:hAnsi="Consolas"/>
          <w:sz w:val="19"/>
        </w:rPr>
        <w:t>git reset --soft HEAD~1</w:t>
        <w:br/>
        <w:t>git reset --mixed HEAD~1</w:t>
        <w:br/>
        <w:t>git reset --hard HEAD~1</w:t>
      </w:r>
    </w:p>
    <w:tbl>
      <w:tblPr>
        <w:tblW w:type="auto" w:w="0"/>
        <w:tblLayout w:type="autofit"/>
        <w:tblLook w:firstColumn="1" w:firstRow="1" w:lastColumn="0" w:lastRow="0" w:noHBand="0" w:noVBand="1" w:val="04A0"/>
      </w:tblPr>
      <w:tblGrid>
        <w:gridCol w:w="10080"/>
      </w:tblGrid>
      <w:tr>
        <w:tc>
          <w:tcPr>
            <w:tcW w:type="dxa" w:w="10080"/>
            <w:shd w:fill="F1F5F9"/>
          </w:tcPr>
          <w:p>
            <w:r>
              <w:rPr>
                <w:b/>
              </w:rPr>
              <w:t>Warning</w:t>
              <w:br/>
            </w:r>
            <w:r>
              <w:t>git reset --hard can discard uncommitted changes. Do not use it casually on valuable work.</w:t>
            </w:r>
          </w:p>
        </w:tc>
      </w:tr>
    </w:tbl>
    <w:p/>
    <w:p>
      <w:pPr>
        <w:pStyle w:val="Heading2"/>
      </w:pPr>
      <w:r>
        <w:t>revert</w:t>
      </w:r>
    </w:p>
    <w:p>
      <w:r>
        <w:t>revert creates a new commit whose changes undo an earlier commit. It is generally appropriate for already-published history.</w:t>
      </w:r>
    </w:p>
    <w:p>
      <w:pPr>
        <w:spacing w:before="80" w:after="120"/>
        <w:ind w:left="360"/>
      </w:pPr>
      <w:r>
        <w:rPr>
          <w:rFonts w:ascii="Consolas" w:hAnsi="Consolas"/>
          <w:sz w:val="19"/>
        </w:rPr>
        <w:t>git revert COMMIT_HASH</w:t>
      </w:r>
    </w:p>
    <w:p>
      <w:r>
        <w:t>Core distinction:</w:t>
      </w:r>
    </w:p>
    <w:p>
      <w:pPr>
        <w:spacing w:before="80" w:after="120"/>
        <w:ind w:left="360"/>
      </w:pPr>
      <w:r>
        <w:rPr>
          <w:rFonts w:ascii="Consolas" w:hAnsi="Consolas"/>
          <w:sz w:val="19"/>
        </w:rPr>
        <w:t>restore = file content / index</w:t>
        <w:br/>
        <w:t>reset   = move local history pointers</w:t>
        <w:br/>
        <w:t>revert  = create a new commit that undoes an old commit</w:t>
      </w:r>
    </w:p>
    <w:p>
      <w:r>
        <w:rPr>
          <w:b/>
        </w:rPr>
        <w:t>CHECKPOINT</w:t>
      </w:r>
    </w:p>
    <w:p>
      <w:pPr>
        <w:pStyle w:val="ListBullet"/>
      </w:pPr>
      <w:r>
        <w:t>☐ Explain restore.</w:t>
      </w:r>
    </w:p>
    <w:p>
      <w:pPr>
        <w:pStyle w:val="ListBullet"/>
      </w:pPr>
      <w:r>
        <w:t>☐ Explain reset --soft vs --mixed vs --hard at a high level.</w:t>
      </w:r>
    </w:p>
    <w:p>
      <w:pPr>
        <w:pStyle w:val="ListBullet"/>
      </w:pPr>
      <w:r>
        <w:t>☐ Explain why revert is useful on shared history.</w:t>
      </w:r>
    </w:p>
    <w:p>
      <w:pPr>
        <w:pStyle w:val="Heading1"/>
      </w:pPr>
      <w:r>
        <w:t>13. Rebase</w:t>
      </w:r>
    </w:p>
    <w:p>
      <w:r>
        <w:t>Rebase replays your commits on a different base.</w:t>
      </w:r>
    </w:p>
    <w:p>
      <w:pPr>
        <w:spacing w:before="80" w:after="120"/>
        <w:ind w:left="360"/>
      </w:pPr>
      <w:r>
        <w:rPr>
          <w:rFonts w:ascii="Consolas" w:hAnsi="Consolas"/>
          <w:sz w:val="19"/>
        </w:rPr>
        <w:t>git switch feature/etl-validation</w:t>
        <w:br/>
        <w:t>git fetch origin</w:t>
        <w:br/>
        <w:t>git rebase main</w:t>
      </w:r>
    </w:p>
    <w:p>
      <w:r>
        <w:t>Conceptually:</w:t>
      </w:r>
    </w:p>
    <w:p>
      <w:pPr>
        <w:spacing w:before="80" w:after="120"/>
        <w:ind w:left="360"/>
      </w:pPr>
      <w:r>
        <w:rPr>
          <w:rFonts w:ascii="Consolas" w:hAnsi="Consolas"/>
          <w:sz w:val="19"/>
        </w:rPr>
        <w:t>Before:</w:t>
        <w:br/>
        <w:t>A---B---C main</w:t>
        <w:br/>
        <w:t xml:space="preserve">           D---E feature</w:t>
        <w:br/>
        <w:br/>
        <w:t>After rebase:</w:t>
        <w:br/>
        <w:t>A---B---C main</w:t>
        <w:br/>
        <w:t xml:space="preserve">                   D'---E' feature</w:t>
      </w:r>
    </w:p>
    <w:tbl>
      <w:tblPr>
        <w:tblW w:type="auto" w:w="0"/>
        <w:tblLayout w:type="autofit"/>
        <w:tblLook w:firstColumn="1" w:firstRow="1" w:lastColumn="0" w:lastRow="0" w:noHBand="0" w:noVBand="1" w:val="04A0"/>
      </w:tblPr>
      <w:tblGrid>
        <w:gridCol w:w="10080"/>
      </w:tblGrid>
      <w:tr>
        <w:tc>
          <w:tcPr>
            <w:tcW w:type="dxa" w:w="10080"/>
            <w:shd w:fill="F1F5F9"/>
          </w:tcPr>
          <w:p>
            <w:r>
              <w:rPr>
                <w:b/>
              </w:rPr>
              <w:t>Golden rule</w:t>
              <w:br/>
            </w:r>
            <w:r>
              <w:t>Rebase rewrites commit identities. Avoid rewriting shared history unless your team explicitly expects it.</w:t>
            </w:r>
          </w:p>
        </w:tc>
      </w:tr>
    </w:tbl>
    <w:p/>
    <w:p>
      <w:pPr>
        <w:pStyle w:val="Heading2"/>
      </w:pPr>
      <w:r>
        <w:t>Interactive rebase</w:t>
      </w:r>
    </w:p>
    <w:p>
      <w:pPr>
        <w:spacing w:before="80" w:after="120"/>
        <w:ind w:left="360"/>
      </w:pPr>
      <w:r>
        <w:rPr>
          <w:rFonts w:ascii="Consolas" w:hAnsi="Consolas"/>
          <w:sz w:val="19"/>
        </w:rPr>
        <w:t>git rebase -i HEAD~4</w:t>
      </w:r>
    </w:p>
    <w:p>
      <w:r>
        <w:t>Common actions include pick, reword, edit, squash, fixup, and drop. Interactive rebase is powerful for cleaning a private feature branch before review.</w:t>
      </w:r>
    </w:p>
    <w:p>
      <w:r>
        <w:rPr>
          <w:b/>
        </w:rPr>
        <w:t>CHECKPOINT</w:t>
      </w:r>
    </w:p>
    <w:p>
      <w:pPr>
        <w:pStyle w:val="ListBullet"/>
      </w:pPr>
      <w:r>
        <w:t>☐ Explain what changes during rebase.</w:t>
      </w:r>
    </w:p>
    <w:p>
      <w:pPr>
        <w:pStyle w:val="ListBullet"/>
      </w:pPr>
      <w:r>
        <w:t>☐ Understand why D becomes D'.</w:t>
      </w:r>
    </w:p>
    <w:p>
      <w:pPr>
        <w:pStyle w:val="ListBullet"/>
      </w:pPr>
      <w:r>
        <w:t>☐ Know when interactive rebase is useful.</w:t>
      </w:r>
    </w:p>
    <w:p>
      <w:pPr>
        <w:pStyle w:val="Heading1"/>
      </w:pPr>
      <w:r>
        <w:t>14. Cherry-pick</w:t>
      </w:r>
    </w:p>
    <w:p>
      <w:r>
        <w:t>Cherry-pick applies the change introduced by a specific commit to your current branch.</w:t>
      </w:r>
    </w:p>
    <w:p>
      <w:pPr>
        <w:spacing w:before="80" w:after="120"/>
        <w:ind w:left="360"/>
      </w:pPr>
      <w:r>
        <w:rPr>
          <w:rFonts w:ascii="Consolas" w:hAnsi="Consolas"/>
          <w:sz w:val="19"/>
        </w:rPr>
        <w:t>git cherry-pick abc123</w:t>
      </w:r>
    </w:p>
    <w:p>
      <w:r>
        <w:t>Scenario: a critical production fix exists on another branch, but you do not want to merge that entire branch.</w:t>
      </w:r>
    </w:p>
    <w:p>
      <w:pPr>
        <w:spacing w:before="80" w:after="120"/>
        <w:ind w:left="360"/>
      </w:pPr>
      <w:r>
        <w:rPr>
          <w:rFonts w:ascii="Consolas" w:hAnsi="Consolas"/>
          <w:sz w:val="19"/>
        </w:rPr>
        <w:t>git switch release</w:t>
        <w:br/>
        <w:t>git cherry-pick abc123</w:t>
      </w:r>
    </w:p>
    <w:p>
      <w:r>
        <w:t>If conflicts occur, resolve them, stage the files, and continue with the cherry-pick workflow.</w:t>
      </w:r>
    </w:p>
    <w:p>
      <w:r>
        <w:rPr>
          <w:b/>
        </w:rPr>
        <w:t>CHECKPOINT</w:t>
      </w:r>
    </w:p>
    <w:p>
      <w:pPr>
        <w:pStyle w:val="ListBullet"/>
      </w:pPr>
      <w:r>
        <w:t>☐ Find a commit with git log.</w:t>
      </w:r>
    </w:p>
    <w:p>
      <w:pPr>
        <w:pStyle w:val="ListBullet"/>
      </w:pPr>
      <w:r>
        <w:t>☐ Cherry-pick it onto another branch.</w:t>
      </w:r>
    </w:p>
    <w:p>
      <w:pPr>
        <w:pStyle w:val="ListBullet"/>
      </w:pPr>
      <w:r>
        <w:t>☐ Inspect the resulting history.</w:t>
      </w:r>
    </w:p>
    <w:p>
      <w:pPr>
        <w:pStyle w:val="Heading1"/>
      </w:pPr>
      <w:r>
        <w:t>15. Tags and Releases</w:t>
      </w:r>
    </w:p>
    <w:p>
      <w:r>
        <w:t>Use tags to name important points in history.</w:t>
      </w:r>
    </w:p>
    <w:p>
      <w:pPr>
        <w:spacing w:before="80" w:after="120"/>
        <w:ind w:left="360"/>
      </w:pPr>
      <w:r>
        <w:rPr>
          <w:rFonts w:ascii="Consolas" w:hAnsi="Consolas"/>
          <w:sz w:val="19"/>
        </w:rPr>
        <w:t>git tag</w:t>
        <w:br/>
        <w:t>git tag -a v1.0.0 -m "Release v1.0.0"</w:t>
        <w:br/>
        <w:t>git show v1.0.0</w:t>
        <w:br/>
        <w:t>git push origin v1.0.0</w:t>
        <w:br/>
        <w:t>git push origin --tags</w:t>
      </w:r>
    </w:p>
    <w:p>
      <w:r>
        <w:t>Tags are useful for releases because people can refer to a stable named point instead of a long hash.</w:t>
      </w:r>
    </w:p>
    <w:p>
      <w:r>
        <w:rPr>
          <w:b/>
        </w:rPr>
        <w:t>CHECKPOINT</w:t>
      </w:r>
    </w:p>
    <w:p>
      <w:pPr>
        <w:pStyle w:val="ListBullet"/>
      </w:pPr>
      <w:r>
        <w:t>☐ Create an annotated tag.</w:t>
      </w:r>
    </w:p>
    <w:p>
      <w:pPr>
        <w:pStyle w:val="ListBullet"/>
      </w:pPr>
      <w:r>
        <w:t>☐ Inspect it.</w:t>
      </w:r>
    </w:p>
    <w:p>
      <w:pPr>
        <w:pStyle w:val="ListBullet"/>
      </w:pPr>
      <w:r>
        <w:t>☐ Push it to GitHub.</w:t>
      </w:r>
    </w:p>
    <w:p>
      <w:pPr>
        <w:pStyle w:val="Heading1"/>
      </w:pPr>
      <w:r>
        <w:t>16. Reflog and Recovery</w:t>
      </w:r>
    </w:p>
    <w:p>
      <w:r>
        <w:t>This is one of the most valuable advanced Git skills.</w:t>
      </w:r>
    </w:p>
    <w:p>
      <w:pPr>
        <w:spacing w:before="80" w:after="120"/>
        <w:ind w:left="360"/>
      </w:pPr>
      <w:r>
        <w:rPr>
          <w:rFonts w:ascii="Consolas" w:hAnsi="Consolas"/>
          <w:sz w:val="19"/>
        </w:rPr>
        <w:t>git reflog</w:t>
        <w:br/>
        <w:t>git log --all --oneline --decorate</w:t>
      </w:r>
    </w:p>
    <w:p>
      <w:r>
        <w:t>Reflog records movements of local references. If you reset too far, switch away from a branch, or otherwise lose the obvious pointer to a commit, reflog can often help you locate the old commit.</w:t>
      </w:r>
    </w:p>
    <w:p>
      <w:r>
        <w:t>Recovery exercise:</w:t>
      </w:r>
    </w:p>
    <w:p>
      <w:pPr>
        <w:spacing w:before="80" w:after="120"/>
        <w:ind w:left="360"/>
      </w:pPr>
      <w:r>
        <w:rPr>
          <w:rFonts w:ascii="Consolas" w:hAnsi="Consolas"/>
          <w:sz w:val="19"/>
        </w:rPr>
        <w:t>git log --oneline</w:t>
        <w:br/>
        <w:t>git reset --hard HEAD~1</w:t>
        <w:br/>
        <w:t>git reflog</w:t>
        <w:br/>
        <w:t># identify the previous HEAD</w:t>
        <w:br/>
        <w:t>git reset --hard &lt;recovered-hash&gt;</w:t>
      </w:r>
    </w:p>
    <w:tbl>
      <w:tblPr>
        <w:tblW w:type="auto" w:w="0"/>
        <w:tblLayout w:type="autofit"/>
        <w:tblLook w:firstColumn="1" w:firstRow="1" w:lastColumn="0" w:lastRow="0" w:noHBand="0" w:noVBand="1" w:val="04A0"/>
      </w:tblPr>
      <w:tblGrid>
        <w:gridCol w:w="10080"/>
      </w:tblGrid>
      <w:tr>
        <w:tc>
          <w:tcPr>
            <w:tcW w:type="dxa" w:w="10080"/>
            <w:shd w:fill="F1F5F9"/>
          </w:tcPr>
          <w:p>
            <w:r>
              <w:rPr>
                <w:b/>
              </w:rPr>
              <w:t>Do this only in a disposable practice repository</w:t>
              <w:br/>
            </w:r>
            <w:r>
              <w:t>The purpose is to experience recovery safely. Never practice destructive recovery commands first on an important production repository.</w:t>
            </w:r>
          </w:p>
        </w:tc>
      </w:tr>
    </w:tbl>
    <w:p/>
    <w:p>
      <w:r>
        <w:rPr>
          <w:b/>
        </w:rPr>
        <w:t>CHECKPOINT</w:t>
      </w:r>
    </w:p>
    <w:p>
      <w:pPr>
        <w:pStyle w:val="ListBullet"/>
      </w:pPr>
      <w:r>
        <w:t>☐ Use reflog to find a previous HEAD.</w:t>
      </w:r>
    </w:p>
    <w:p>
      <w:pPr>
        <w:pStyle w:val="ListBullet"/>
      </w:pPr>
      <w:r>
        <w:t>☐ Recover a deliberately reset commit.</w:t>
      </w:r>
    </w:p>
    <w:p>
      <w:pPr>
        <w:pStyle w:val="ListBullet"/>
      </w:pPr>
      <w:r>
        <w:t>☐ Understand why local reflog is different from GitHub history.</w:t>
      </w:r>
    </w:p>
    <w:p>
      <w:pPr>
        <w:pStyle w:val="Heading1"/>
      </w:pPr>
      <w:r>
        <w:t>17. Inspecting History: log, show, diff, blame, bisect</w:t>
      </w:r>
    </w:p>
    <w:p>
      <w:pPr>
        <w:spacing w:before="80" w:after="120"/>
        <w:ind w:left="360"/>
      </w:pPr>
      <w:r>
        <w:rPr>
          <w:rFonts w:ascii="Consolas" w:hAnsi="Consolas"/>
          <w:sz w:val="19"/>
        </w:rPr>
        <w:t>git log --oneline --graph --decorate --all</w:t>
        <w:br/>
        <w:t>git show HEAD</w:t>
        <w:br/>
        <w:t>git diff main..feature/etl-validation</w:t>
        <w:br/>
        <w:t>git blame src/transform.py</w:t>
      </w:r>
    </w:p>
    <w:p>
      <w:r>
        <w:t>git blame shows which commit last changed each line. It is useful for finding context, not for blaming people.</w:t>
      </w:r>
    </w:p>
    <w:p>
      <w:pPr>
        <w:pStyle w:val="Heading2"/>
      </w:pPr>
      <w:r>
        <w:t>Bisect</w:t>
      </w:r>
    </w:p>
    <w:p>
      <w:r>
        <w:t>If a bug exists now but did not exist several commits ago, bisect performs a binary search through history.</w:t>
      </w:r>
    </w:p>
    <w:p>
      <w:pPr>
        <w:spacing w:before="80" w:after="120"/>
        <w:ind w:left="360"/>
      </w:pPr>
      <w:r>
        <w:rPr>
          <w:rFonts w:ascii="Consolas" w:hAnsi="Consolas"/>
          <w:sz w:val="19"/>
        </w:rPr>
        <w:t>git bisect start</w:t>
        <w:br/>
        <w:t>git bisect bad</w:t>
        <w:br/>
        <w:t>git bisect good GOOD_COMMIT</w:t>
        <w:br/>
        <w:t># test the current checkout</w:t>
        <w:br/>
        <w:t>git bisect good   # or</w:t>
        <w:br/>
        <w:t>git bisect bad</w:t>
        <w:br/>
        <w:t>git bisect reset</w:t>
      </w:r>
    </w:p>
    <w:p>
      <w:r>
        <w:t>This can turn a large history search into a small number of tests.</w:t>
      </w:r>
    </w:p>
    <w:p>
      <w:r>
        <w:rPr>
          <w:b/>
        </w:rPr>
        <w:t>CHECKPOINT</w:t>
      </w:r>
    </w:p>
    <w:p>
      <w:pPr>
        <w:pStyle w:val="ListBullet"/>
      </w:pPr>
      <w:r>
        <w:t>☐ Use log graph.</w:t>
      </w:r>
    </w:p>
    <w:p>
      <w:pPr>
        <w:pStyle w:val="ListBullet"/>
      </w:pPr>
      <w:r>
        <w:t>☐ Compare branches with diff.</w:t>
      </w:r>
    </w:p>
    <w:p>
      <w:pPr>
        <w:pStyle w:val="ListBullet"/>
      </w:pPr>
      <w:r>
        <w:t>☐ Inspect line history with blame.</w:t>
      </w:r>
    </w:p>
    <w:p>
      <w:pPr>
        <w:pStyle w:val="ListBullet"/>
      </w:pPr>
      <w:r>
        <w:t>☐ Understand the good/bad idea behind bisect.</w:t>
      </w:r>
    </w:p>
    <w:p>
      <w:pPr>
        <w:pStyle w:val="Heading1"/>
      </w:pPr>
      <w:r>
        <w:t>18. Professional Git Workflow</w:t>
      </w:r>
    </w:p>
    <w:p>
      <w:r>
        <w:t>A practical team workflow for the project:</w:t>
      </w:r>
    </w:p>
    <w:p>
      <w:pPr>
        <w:spacing w:before="80" w:after="120"/>
        <w:ind w:left="360"/>
      </w:pPr>
      <w:r>
        <w:rPr>
          <w:rFonts w:ascii="Consolas" w:hAnsi="Consolas"/>
          <w:sz w:val="19"/>
        </w:rPr>
        <w:t>main</w:t>
        <w:br/>
        <w:t xml:space="preserve">  |</w:t>
        <w:br/>
        <w:t xml:space="preserve">  +-- feature/etl-validation</w:t>
        <w:br/>
        <w:t xml:space="preserve">  |       |</w:t>
        <w:br/>
        <w:t xml:space="preserve">  |       +-- commits</w:t>
        <w:br/>
        <w:t xml:space="preserve">  |</w:t>
        <w:br/>
        <w:t xml:space="preserve">  +-- feature/data-quality</w:t>
        <w:br/>
        <w:t xml:space="preserve">          |</w:t>
        <w:br/>
        <w:t xml:space="preserve">          +-- commits</w:t>
      </w:r>
    </w:p>
    <w:p>
      <w:r>
        <w:t>Typical cycle:</w:t>
      </w:r>
    </w:p>
    <w:p>
      <w:pPr>
        <w:pStyle w:val="ListNumber"/>
      </w:pPr>
      <w:r>
        <w:t>Update main.</w:t>
      </w:r>
    </w:p>
    <w:p>
      <w:pPr>
        <w:pStyle w:val="ListNumber"/>
      </w:pPr>
      <w:r>
        <w:t>Create a feature branch.</w:t>
      </w:r>
    </w:p>
    <w:p>
      <w:pPr>
        <w:pStyle w:val="ListNumber"/>
      </w:pPr>
      <w:r>
        <w:t>Make small logical commits.</w:t>
      </w:r>
    </w:p>
    <w:p>
      <w:pPr>
        <w:pStyle w:val="ListNumber"/>
      </w:pPr>
      <w:r>
        <w:t>Run tests locally.</w:t>
      </w:r>
    </w:p>
    <w:p>
      <w:pPr>
        <w:pStyle w:val="ListNumber"/>
      </w:pPr>
      <w:r>
        <w:t>Push the branch.</w:t>
      </w:r>
    </w:p>
    <w:p>
      <w:pPr>
        <w:pStyle w:val="ListNumber"/>
      </w:pPr>
      <w:r>
        <w:t>Open a GitHub Pull Request.</w:t>
      </w:r>
    </w:p>
    <w:p>
      <w:pPr>
        <w:pStyle w:val="ListNumber"/>
      </w:pPr>
      <w:r>
        <w:t>Review and address comments.</w:t>
      </w:r>
    </w:p>
    <w:p>
      <w:pPr>
        <w:pStyle w:val="ListNumber"/>
      </w:pPr>
      <w:r>
        <w:t>Merge according to team policy.</w:t>
      </w:r>
    </w:p>
    <w:p>
      <w:pPr>
        <w:pStyle w:val="ListNumber"/>
      </w:pPr>
      <w:r>
        <w:t>Delete the feature branch if appropriate.</w:t>
      </w:r>
    </w:p>
    <w:p>
      <w:pPr>
        <w:spacing w:before="80" w:after="120"/>
        <w:ind w:left="360"/>
      </w:pPr>
      <w:r>
        <w:rPr>
          <w:rFonts w:ascii="Consolas" w:hAnsi="Consolas"/>
          <w:sz w:val="19"/>
        </w:rPr>
        <w:t>git switch main</w:t>
        <w:br/>
        <w:t>git pull --ff-only</w:t>
        <w:br/>
        <w:t>git switch -c feature/data-quality</w:t>
        <w:br/>
        <w:t># edit</w:t>
        <w:br/>
        <w:t>git add .</w:t>
        <w:br/>
        <w:t>git commit -m "Add data quality checks"</w:t>
        <w:br/>
        <w:t>git push -u origin feature/data-quality</w:t>
      </w:r>
    </w:p>
    <w:tbl>
      <w:tblPr>
        <w:tblW w:type="auto" w:w="0"/>
        <w:tblLayout w:type="autofit"/>
        <w:tblLook w:firstColumn="1" w:firstRow="1" w:lastColumn="0" w:lastRow="0" w:noHBand="0" w:noVBand="1" w:val="04A0"/>
      </w:tblPr>
      <w:tblGrid>
        <w:gridCol w:w="10080"/>
      </w:tblGrid>
      <w:tr>
        <w:tc>
          <w:tcPr>
            <w:tcW w:type="dxa" w:w="10080"/>
            <w:shd w:fill="F1F5F9"/>
          </w:tcPr>
          <w:p>
            <w:r>
              <w:rPr>
                <w:b/>
              </w:rPr>
              <w:t>Good commit principle</w:t>
              <w:br/>
            </w:r>
            <w:r>
              <w:t>A good commit should represent one understandable change. Avoid giant commits that mix formatting, refactoring, new features, generated files, and unrelated fixes.</w:t>
            </w:r>
          </w:p>
        </w:tc>
      </w:tr>
    </w:tbl>
    <w:p/>
    <w:p>
      <w:pPr>
        <w:pStyle w:val="Heading1"/>
      </w:pPr>
      <w:r>
        <w:t>19. Git Configuration and Useful Commands</w:t>
      </w:r>
    </w:p>
    <w:p>
      <w:pPr>
        <w:spacing w:before="80" w:after="120"/>
        <w:ind w:left="360"/>
      </w:pPr>
      <w:r>
        <w:rPr>
          <w:rFonts w:ascii="Consolas" w:hAnsi="Consolas"/>
          <w:sz w:val="19"/>
        </w:rPr>
        <w:t>git config --global alias.st status</w:t>
        <w:br/>
        <w:t>git config --global alias.co switch</w:t>
        <w:br/>
        <w:t>git config --global alias.ci commit</w:t>
        <w:br/>
        <w:t>git config --global alias.lg "log --oneline --graph --decorate --all"</w:t>
        <w:br/>
        <w:t>git st</w:t>
        <w:br/>
        <w:t>git lg</w:t>
      </w:r>
    </w:p>
    <w:p>
      <w:pPr>
        <w:pStyle w:val="Heading2"/>
      </w:pPr>
      <w:r>
        <w:t>Everyday inspection set</w:t>
      </w:r>
    </w:p>
    <w:p>
      <w:pPr>
        <w:spacing w:before="80" w:after="120"/>
        <w:ind w:left="360"/>
      </w:pPr>
      <w:r>
        <w:rPr>
          <w:rFonts w:ascii="Consolas" w:hAnsi="Consolas"/>
          <w:sz w:val="19"/>
        </w:rPr>
        <w:t>git status</w:t>
        <w:br/>
        <w:t>git diff</w:t>
        <w:br/>
        <w:t>git diff --staged</w:t>
        <w:br/>
        <w:t>git log --oneline --decorate --graph --all</w:t>
        <w:br/>
        <w:t>git branch -vv</w:t>
        <w:br/>
        <w:t>git remote -v</w:t>
      </w:r>
    </w:p>
    <w:p>
      <w:r>
        <w:t>These commands are worth developing as muscle memory.</w:t>
      </w:r>
    </w:p>
    <w:p>
      <w:pPr>
        <w:pStyle w:val="Heading1"/>
      </w:pPr>
      <w:r>
        <w:t>20. Secrets, Force Push, and Common Disasters</w:t>
      </w:r>
    </w:p>
    <w:p>
      <w:pPr>
        <w:pStyle w:val="Heading2"/>
      </w:pPr>
      <w:r>
        <w:t>Accidentally committing a secret</w:t>
      </w:r>
    </w:p>
    <w:p>
      <w:r>
        <w:t>If an API key/password/token is exposed, treat it as compromised. Revoke/rotate it first. Removing the file in a later commit does not erase the old secret from history.</w:t>
      </w:r>
    </w:p>
    <w:p>
      <w:pPr>
        <w:pStyle w:val="Heading2"/>
      </w:pPr>
      <w:r>
        <w:t>Force push</w:t>
      </w:r>
    </w:p>
    <w:p>
      <w:pPr>
        <w:spacing w:before="80" w:after="120"/>
        <w:ind w:left="360"/>
      </w:pPr>
      <w:r>
        <w:rPr>
          <w:rFonts w:ascii="Consolas" w:hAnsi="Consolas"/>
          <w:sz w:val="19"/>
        </w:rPr>
        <w:t>git push --force-with-lease</w:t>
      </w:r>
    </w:p>
    <w:p>
      <w:r>
        <w:t>force-with-lease is generally safer than plain --force because it checks that the remote reference is still what you expect. Still, force-pushing shared branches can destroy teammates' visible history.</w:t>
      </w:r>
    </w:p>
    <w:p>
      <w:pPr>
        <w:pStyle w:val="Heading2"/>
      </w:pPr>
      <w:r>
        <w:t>Common beginner mistakes</w:t>
      </w:r>
    </w:p>
    <w:p>
      <w:pPr>
        <w:pStyle w:val="ListBullet"/>
      </w:pPr>
      <w:r>
        <w:t>Using git add . without checking what is being staged.</w:t>
      </w:r>
    </w:p>
    <w:p>
      <w:pPr>
        <w:pStyle w:val="ListBullet"/>
      </w:pPr>
      <w:r>
        <w:t>Committing generated data or secrets.</w:t>
      </w:r>
    </w:p>
    <w:p>
      <w:pPr>
        <w:pStyle w:val="ListBullet"/>
      </w:pPr>
      <w:r>
        <w:t>Confusing Git with GitHub.</w:t>
      </w:r>
    </w:p>
    <w:p>
      <w:pPr>
        <w:pStyle w:val="ListBullet"/>
      </w:pPr>
      <w:r>
        <w:t>Using reset --hard as an everyday undo button.</w:t>
      </w:r>
    </w:p>
    <w:p>
      <w:pPr>
        <w:pStyle w:val="ListBullet"/>
      </w:pPr>
      <w:r>
        <w:t>Rebasing shared public history without agreement.</w:t>
      </w:r>
    </w:p>
    <w:p>
      <w:pPr>
        <w:pStyle w:val="ListBullet"/>
      </w:pPr>
      <w:r>
        <w:t>Doing everything directly on main.</w:t>
      </w:r>
    </w:p>
    <w:p>
      <w:pPr>
        <w:pStyle w:val="ListBullet"/>
      </w:pPr>
      <w:r>
        <w:t>Making huge commits that are hard to review.</w:t>
      </w:r>
    </w:p>
    <w:p>
      <w:pPr>
        <w:pStyle w:val="ListBullet"/>
      </w:pPr>
      <w:r>
        <w:t>Never reading git status.</w:t>
      </w:r>
    </w:p>
    <w:p>
      <w:pPr>
        <w:pStyle w:val="Heading1"/>
      </w:pPr>
      <w:r>
        <w:t>21. Final End-to-End Project Mission</w:t>
      </w:r>
    </w:p>
    <w:p>
      <w:r>
        <w:t>Now do the entire workflow without following a command list.</w:t>
      </w:r>
    </w:p>
    <w:p>
      <w:r>
        <w:t>Mission: build a small PySpark ETL repository and take it through development, review, release, a bug fix, and recovery.</w:t>
      </w:r>
    </w:p>
    <w:p>
      <w:pPr>
        <w:pStyle w:val="ListNumber"/>
      </w:pPr>
      <w:r>
        <w:t>Create/initialize pyspark-etl.</w:t>
      </w:r>
    </w:p>
    <w:p>
      <w:pPr>
        <w:pStyle w:val="ListNumber"/>
      </w:pPr>
      <w:r>
        <w:t>Create .gitignore and README.</w:t>
      </w:r>
    </w:p>
    <w:p>
      <w:pPr>
        <w:pStyle w:val="ListNumber"/>
      </w:pPr>
      <w:r>
        <w:t>Make the initial commit.</w:t>
      </w:r>
    </w:p>
    <w:p>
      <w:pPr>
        <w:pStyle w:val="ListNumber"/>
      </w:pPr>
      <w:r>
        <w:t>Create a GitHub remote and push main.</w:t>
      </w:r>
    </w:p>
    <w:p>
      <w:pPr>
        <w:pStyle w:val="ListNumber"/>
      </w:pPr>
      <w:r>
        <w:t>Create feature/etl-validation.</w:t>
      </w:r>
    </w:p>
    <w:p>
      <w:pPr>
        <w:pStyle w:val="ListNumber"/>
      </w:pPr>
      <w:r>
        <w:t>Make at least three logical commits.</w:t>
      </w:r>
    </w:p>
    <w:p>
      <w:pPr>
        <w:pStyle w:val="ListNumber"/>
      </w:pPr>
      <w:r>
        <w:t>Push the feature branch.</w:t>
      </w:r>
    </w:p>
    <w:p>
      <w:pPr>
        <w:pStyle w:val="ListNumber"/>
      </w:pPr>
      <w:r>
        <w:t>Create a second branch feature/data-quality.</w:t>
      </w:r>
    </w:p>
    <w:p>
      <w:pPr>
        <w:pStyle w:val="ListNumber"/>
      </w:pPr>
      <w:r>
        <w:t>Create a merge conflict intentionally and resolve it.</w:t>
      </w:r>
    </w:p>
    <w:p>
      <w:pPr>
        <w:pStyle w:val="ListNumber"/>
      </w:pPr>
      <w:r>
        <w:t>Use stash once for unfinished work.</w:t>
      </w:r>
    </w:p>
    <w:p>
      <w:pPr>
        <w:pStyle w:val="ListNumber"/>
      </w:pPr>
      <w:r>
        <w:t>Merge a completed feature.</w:t>
      </w:r>
    </w:p>
    <w:p>
      <w:pPr>
        <w:pStyle w:val="ListNumber"/>
      </w:pPr>
      <w:r>
        <w:t>Tag v1.0.0.</w:t>
      </w:r>
    </w:p>
    <w:p>
      <w:pPr>
        <w:pStyle w:val="ListNumber"/>
      </w:pPr>
      <w:r>
        <w:t>Introduce a deliberate bug and use git bisect to locate its introduction.</w:t>
      </w:r>
    </w:p>
    <w:p>
      <w:pPr>
        <w:pStyle w:val="ListNumber"/>
      </w:pPr>
      <w:r>
        <w:t>Create a fix commit and tag v1.0.1.</w:t>
      </w:r>
    </w:p>
    <w:p>
      <w:pPr>
        <w:pStyle w:val="ListNumber"/>
      </w:pPr>
      <w:r>
        <w:t>Deliberately perform a recoverable reset in a disposable branch and recover with reflog.</w:t>
      </w:r>
    </w:p>
    <w:p>
      <w:pPr>
        <w:pStyle w:val="ListNumber"/>
      </w:pPr>
      <w:r>
        <w:t>Clean a private feature branch with interactive rebase.</w:t>
      </w:r>
    </w:p>
    <w:p>
      <w:pPr>
        <w:pStyle w:val="ListNumber"/>
      </w:pPr>
      <w:r>
        <w:t>Open a GitHub Pull Request and merge according to your chosen workflow.</w:t>
      </w:r>
    </w:p>
    <w:p>
      <w:r>
        <w:rPr>
          <w:b/>
        </w:rPr>
        <w:t>CHECKPOINT</w:t>
      </w:r>
    </w:p>
    <w:p>
      <w:pPr>
        <w:pStyle w:val="ListBullet"/>
      </w:pPr>
      <w:r>
        <w:t>☐ Can you perform the mission without copying commands?</w:t>
      </w:r>
    </w:p>
    <w:p>
      <w:pPr>
        <w:pStyle w:val="ListBullet"/>
      </w:pPr>
      <w:r>
        <w:t>☐ Can you explain why each command is being used?</w:t>
      </w:r>
    </w:p>
    <w:p>
      <w:pPr>
        <w:pStyle w:val="ListBullet"/>
      </w:pPr>
      <w:r>
        <w:t>☐ Can you recover from a mistake?</w:t>
      </w:r>
    </w:p>
    <w:p>
      <w:pPr>
        <w:pStyle w:val="Heading1"/>
      </w:pPr>
      <w:r>
        <w:t>22. Command Reference / Cheat Sheet</w:t>
      </w:r>
    </w:p>
    <w:tbl>
      <w:tblPr>
        <w:tblStyle w:val="TableGrid"/>
        <w:tblW w:type="auto" w:w="0"/>
        <w:tblLook w:firstColumn="1" w:firstRow="1" w:lastColumn="0" w:lastRow="0" w:noHBand="0" w:noVBand="1" w:val="04A0"/>
      </w:tblPr>
      <w:tblGrid>
        <w:gridCol w:w="5040"/>
        <w:gridCol w:w="5040"/>
      </w:tblGrid>
      <w:tr>
        <w:tc>
          <w:tcPr>
            <w:tcW w:type="dxa" w:w="5040"/>
          </w:tcPr>
          <w:p>
            <w:r>
              <w:t>Command</w:t>
            </w:r>
          </w:p>
        </w:tc>
        <w:tc>
          <w:tcPr>
            <w:tcW w:type="dxa" w:w="5040"/>
          </w:tcPr>
          <w:p>
            <w:r>
              <w:t>Purpose</w:t>
            </w:r>
          </w:p>
        </w:tc>
      </w:tr>
      <w:tr>
        <w:tc>
          <w:tcPr>
            <w:tcW w:type="dxa" w:w="5040"/>
          </w:tcPr>
          <w:p>
            <w:r>
              <w:t>git init</w:t>
            </w:r>
          </w:p>
        </w:tc>
        <w:tc>
          <w:tcPr>
            <w:tcW w:type="dxa" w:w="5040"/>
          </w:tcPr>
          <w:p>
            <w:r>
              <w:t>Create a Git repository in the current directory.</w:t>
            </w:r>
          </w:p>
        </w:tc>
      </w:tr>
      <w:tr>
        <w:tc>
          <w:tcPr>
            <w:tcW w:type="dxa" w:w="5040"/>
          </w:tcPr>
          <w:p>
            <w:r>
              <w:t>git status</w:t>
            </w:r>
          </w:p>
        </w:tc>
        <w:tc>
          <w:tcPr>
            <w:tcW w:type="dxa" w:w="5040"/>
          </w:tcPr>
          <w:p>
            <w:r>
              <w:t>Show working tree and staging state.</w:t>
            </w:r>
          </w:p>
        </w:tc>
      </w:tr>
      <w:tr>
        <w:tc>
          <w:tcPr>
            <w:tcW w:type="dxa" w:w="5040"/>
          </w:tcPr>
          <w:p>
            <w:r>
              <w:t>git add FILE</w:t>
            </w:r>
          </w:p>
        </w:tc>
        <w:tc>
          <w:tcPr>
            <w:tcW w:type="dxa" w:w="5040"/>
          </w:tcPr>
          <w:p>
            <w:r>
              <w:t>Stage a file.</w:t>
            </w:r>
          </w:p>
        </w:tc>
      </w:tr>
      <w:tr>
        <w:tc>
          <w:tcPr>
            <w:tcW w:type="dxa" w:w="5040"/>
          </w:tcPr>
          <w:p>
            <w:r>
              <w:t>git add .</w:t>
            </w:r>
          </w:p>
        </w:tc>
        <w:tc>
          <w:tcPr>
            <w:tcW w:type="dxa" w:w="5040"/>
          </w:tcPr>
          <w:p>
            <w:r>
              <w:t>Stage changes under the current directory; inspect first.</w:t>
            </w:r>
          </w:p>
        </w:tc>
      </w:tr>
      <w:tr>
        <w:tc>
          <w:tcPr>
            <w:tcW w:type="dxa" w:w="5040"/>
          </w:tcPr>
          <w:p>
            <w:r>
              <w:t>git commit -m MSG</w:t>
            </w:r>
          </w:p>
        </w:tc>
        <w:tc>
          <w:tcPr>
            <w:tcW w:type="dxa" w:w="5040"/>
          </w:tcPr>
          <w:p>
            <w:r>
              <w:t>Create a commit from staged changes.</w:t>
            </w:r>
          </w:p>
        </w:tc>
      </w:tr>
      <w:tr>
        <w:tc>
          <w:tcPr>
            <w:tcW w:type="dxa" w:w="5040"/>
          </w:tcPr>
          <w:p>
            <w:r>
              <w:t>git log</w:t>
            </w:r>
          </w:p>
        </w:tc>
        <w:tc>
          <w:tcPr>
            <w:tcW w:type="dxa" w:w="5040"/>
          </w:tcPr>
          <w:p>
            <w:r>
              <w:t>View history.</w:t>
            </w:r>
          </w:p>
        </w:tc>
      </w:tr>
      <w:tr>
        <w:tc>
          <w:tcPr>
            <w:tcW w:type="dxa" w:w="5040"/>
          </w:tcPr>
          <w:p>
            <w:r>
              <w:t>git diff</w:t>
            </w:r>
          </w:p>
        </w:tc>
        <w:tc>
          <w:tcPr>
            <w:tcW w:type="dxa" w:w="5040"/>
          </w:tcPr>
          <w:p>
            <w:r>
              <w:t>View unstaged changes.</w:t>
            </w:r>
          </w:p>
        </w:tc>
      </w:tr>
      <w:tr>
        <w:tc>
          <w:tcPr>
            <w:tcW w:type="dxa" w:w="5040"/>
          </w:tcPr>
          <w:p>
            <w:r>
              <w:t>git diff --staged</w:t>
            </w:r>
          </w:p>
        </w:tc>
        <w:tc>
          <w:tcPr>
            <w:tcW w:type="dxa" w:w="5040"/>
          </w:tcPr>
          <w:p>
            <w:r>
              <w:t>View staged changes.</w:t>
            </w:r>
          </w:p>
        </w:tc>
      </w:tr>
      <w:tr>
        <w:tc>
          <w:tcPr>
            <w:tcW w:type="dxa" w:w="5040"/>
          </w:tcPr>
          <w:p>
            <w:r>
              <w:t>git show COMMIT</w:t>
            </w:r>
          </w:p>
        </w:tc>
        <w:tc>
          <w:tcPr>
            <w:tcW w:type="dxa" w:w="5040"/>
          </w:tcPr>
          <w:p>
            <w:r>
              <w:t>Inspect a commit.</w:t>
            </w:r>
          </w:p>
        </w:tc>
      </w:tr>
      <w:tr>
        <w:tc>
          <w:tcPr>
            <w:tcW w:type="dxa" w:w="5040"/>
          </w:tcPr>
          <w:p>
            <w:r>
              <w:t>git branch</w:t>
            </w:r>
          </w:p>
        </w:tc>
        <w:tc>
          <w:tcPr>
            <w:tcW w:type="dxa" w:w="5040"/>
          </w:tcPr>
          <w:p>
            <w:r>
              <w:t>List branches.</w:t>
            </w:r>
          </w:p>
        </w:tc>
      </w:tr>
      <w:tr>
        <w:tc>
          <w:tcPr>
            <w:tcW w:type="dxa" w:w="5040"/>
          </w:tcPr>
          <w:p>
            <w:r>
              <w:t>git switch BRANCH</w:t>
            </w:r>
          </w:p>
        </w:tc>
        <w:tc>
          <w:tcPr>
            <w:tcW w:type="dxa" w:w="5040"/>
          </w:tcPr>
          <w:p>
            <w:r>
              <w:t>Switch branches.</w:t>
            </w:r>
          </w:p>
        </w:tc>
      </w:tr>
      <w:tr>
        <w:tc>
          <w:tcPr>
            <w:tcW w:type="dxa" w:w="5040"/>
          </w:tcPr>
          <w:p>
            <w:r>
              <w:t>git switch -c BRANCH</w:t>
            </w:r>
          </w:p>
        </w:tc>
        <w:tc>
          <w:tcPr>
            <w:tcW w:type="dxa" w:w="5040"/>
          </w:tcPr>
          <w:p>
            <w:r>
              <w:t>Create and switch to a branch.</w:t>
            </w:r>
          </w:p>
        </w:tc>
      </w:tr>
      <w:tr>
        <w:tc>
          <w:tcPr>
            <w:tcW w:type="dxa" w:w="5040"/>
          </w:tcPr>
          <w:p>
            <w:r>
              <w:t>git merge BRANCH</w:t>
            </w:r>
          </w:p>
        </w:tc>
        <w:tc>
          <w:tcPr>
            <w:tcW w:type="dxa" w:w="5040"/>
          </w:tcPr>
          <w:p>
            <w:r>
              <w:t>Merge a branch into the current branch.</w:t>
            </w:r>
          </w:p>
        </w:tc>
      </w:tr>
      <w:tr>
        <w:tc>
          <w:tcPr>
            <w:tcW w:type="dxa" w:w="5040"/>
          </w:tcPr>
          <w:p>
            <w:r>
              <w:t>git stash</w:t>
            </w:r>
          </w:p>
        </w:tc>
        <w:tc>
          <w:tcPr>
            <w:tcW w:type="dxa" w:w="5040"/>
          </w:tcPr>
          <w:p>
            <w:r>
              <w:t>Temporarily store uncommitted changes.</w:t>
            </w:r>
          </w:p>
        </w:tc>
      </w:tr>
      <w:tr>
        <w:tc>
          <w:tcPr>
            <w:tcW w:type="dxa" w:w="5040"/>
          </w:tcPr>
          <w:p>
            <w:r>
              <w:t>git stash pop</w:t>
            </w:r>
          </w:p>
        </w:tc>
        <w:tc>
          <w:tcPr>
            <w:tcW w:type="dxa" w:w="5040"/>
          </w:tcPr>
          <w:p>
            <w:r>
              <w:t>Reapply the most recent stash.</w:t>
            </w:r>
          </w:p>
        </w:tc>
      </w:tr>
      <w:tr>
        <w:tc>
          <w:tcPr>
            <w:tcW w:type="dxa" w:w="5040"/>
          </w:tcPr>
          <w:p>
            <w:r>
              <w:t>git remote -v</w:t>
            </w:r>
          </w:p>
        </w:tc>
        <w:tc>
          <w:tcPr>
            <w:tcW w:type="dxa" w:w="5040"/>
          </w:tcPr>
          <w:p>
            <w:r>
              <w:t>Show remote URLs.</w:t>
            </w:r>
          </w:p>
        </w:tc>
      </w:tr>
      <w:tr>
        <w:tc>
          <w:tcPr>
            <w:tcW w:type="dxa" w:w="5040"/>
          </w:tcPr>
          <w:p>
            <w:r>
              <w:t>git push</w:t>
            </w:r>
          </w:p>
        </w:tc>
        <w:tc>
          <w:tcPr>
            <w:tcW w:type="dxa" w:w="5040"/>
          </w:tcPr>
          <w:p>
            <w:r>
              <w:t>Send local commits to a remote.</w:t>
            </w:r>
          </w:p>
        </w:tc>
      </w:tr>
      <w:tr>
        <w:tc>
          <w:tcPr>
            <w:tcW w:type="dxa" w:w="5040"/>
          </w:tcPr>
          <w:p>
            <w:r>
              <w:t>git fetch</w:t>
            </w:r>
          </w:p>
        </w:tc>
        <w:tc>
          <w:tcPr>
            <w:tcW w:type="dxa" w:w="5040"/>
          </w:tcPr>
          <w:p>
            <w:r>
              <w:t>Download remote refs/objects without integrating.</w:t>
            </w:r>
          </w:p>
        </w:tc>
      </w:tr>
      <w:tr>
        <w:tc>
          <w:tcPr>
            <w:tcW w:type="dxa" w:w="5040"/>
          </w:tcPr>
          <w:p>
            <w:r>
              <w:t>git pull</w:t>
            </w:r>
          </w:p>
        </w:tc>
        <w:tc>
          <w:tcPr>
            <w:tcW w:type="dxa" w:w="5040"/>
          </w:tcPr>
          <w:p>
            <w:r>
              <w:t>Fetch and integrate remote changes.</w:t>
            </w:r>
          </w:p>
        </w:tc>
      </w:tr>
      <w:tr>
        <w:tc>
          <w:tcPr>
            <w:tcW w:type="dxa" w:w="5040"/>
          </w:tcPr>
          <w:p>
            <w:r>
              <w:t>git restore FILE</w:t>
            </w:r>
          </w:p>
        </w:tc>
        <w:tc>
          <w:tcPr>
            <w:tcW w:type="dxa" w:w="5040"/>
          </w:tcPr>
          <w:p>
            <w:r>
              <w:t>Restore file content.</w:t>
            </w:r>
          </w:p>
        </w:tc>
      </w:tr>
      <w:tr>
        <w:tc>
          <w:tcPr>
            <w:tcW w:type="dxa" w:w="5040"/>
          </w:tcPr>
          <w:p>
            <w:r>
              <w:t>git restore --staged FILE</w:t>
            </w:r>
          </w:p>
        </w:tc>
        <w:tc>
          <w:tcPr>
            <w:tcW w:type="dxa" w:w="5040"/>
          </w:tcPr>
          <w:p>
            <w:r>
              <w:t>Unstage a file.</w:t>
            </w:r>
          </w:p>
        </w:tc>
      </w:tr>
      <w:tr>
        <w:tc>
          <w:tcPr>
            <w:tcW w:type="dxa" w:w="5040"/>
          </w:tcPr>
          <w:p>
            <w:r>
              <w:t>git reset</w:t>
            </w:r>
          </w:p>
        </w:tc>
        <w:tc>
          <w:tcPr>
            <w:tcW w:type="dxa" w:w="5040"/>
          </w:tcPr>
          <w:p>
            <w:r>
              <w:t>Move/reset local history/index depending on mode.</w:t>
            </w:r>
          </w:p>
        </w:tc>
      </w:tr>
      <w:tr>
        <w:tc>
          <w:tcPr>
            <w:tcW w:type="dxa" w:w="5040"/>
          </w:tcPr>
          <w:p>
            <w:r>
              <w:t>git revert COMMIT</w:t>
            </w:r>
          </w:p>
        </w:tc>
        <w:tc>
          <w:tcPr>
            <w:tcW w:type="dxa" w:w="5040"/>
          </w:tcPr>
          <w:p>
            <w:r>
              <w:t>Create a commit that undoes another commit.</w:t>
            </w:r>
          </w:p>
        </w:tc>
      </w:tr>
      <w:tr>
        <w:tc>
          <w:tcPr>
            <w:tcW w:type="dxa" w:w="5040"/>
          </w:tcPr>
          <w:p>
            <w:r>
              <w:t>git rebase BRANCH</w:t>
            </w:r>
          </w:p>
        </w:tc>
        <w:tc>
          <w:tcPr>
            <w:tcW w:type="dxa" w:w="5040"/>
          </w:tcPr>
          <w:p>
            <w:r>
              <w:t>Replay current commits onto another base.</w:t>
            </w:r>
          </w:p>
        </w:tc>
      </w:tr>
      <w:tr>
        <w:tc>
          <w:tcPr>
            <w:tcW w:type="dxa" w:w="5040"/>
          </w:tcPr>
          <w:p>
            <w:r>
              <w:t>git cherry-pick COMMIT</w:t>
            </w:r>
          </w:p>
        </w:tc>
        <w:tc>
          <w:tcPr>
            <w:tcW w:type="dxa" w:w="5040"/>
          </w:tcPr>
          <w:p>
            <w:r>
              <w:t>Apply one commit's change to current branch.</w:t>
            </w:r>
          </w:p>
        </w:tc>
      </w:tr>
      <w:tr>
        <w:tc>
          <w:tcPr>
            <w:tcW w:type="dxa" w:w="5040"/>
          </w:tcPr>
          <w:p>
            <w:r>
              <w:t>git tag -a TAG</w:t>
            </w:r>
          </w:p>
        </w:tc>
        <w:tc>
          <w:tcPr>
            <w:tcW w:type="dxa" w:w="5040"/>
          </w:tcPr>
          <w:p>
            <w:r>
              <w:t>Create an annotated tag.</w:t>
            </w:r>
          </w:p>
        </w:tc>
      </w:tr>
      <w:tr>
        <w:tc>
          <w:tcPr>
            <w:tcW w:type="dxa" w:w="5040"/>
          </w:tcPr>
          <w:p>
            <w:r>
              <w:t>git reflog</w:t>
            </w:r>
          </w:p>
        </w:tc>
        <w:tc>
          <w:tcPr>
            <w:tcW w:type="dxa" w:w="5040"/>
          </w:tcPr>
          <w:p>
            <w:r>
              <w:t>Inspect local reference movements.</w:t>
            </w:r>
          </w:p>
        </w:tc>
      </w:tr>
      <w:tr>
        <w:tc>
          <w:tcPr>
            <w:tcW w:type="dxa" w:w="5040"/>
          </w:tcPr>
          <w:p>
            <w:r>
              <w:t>git blame FILE</w:t>
            </w:r>
          </w:p>
        </w:tc>
        <w:tc>
          <w:tcPr>
            <w:tcW w:type="dxa" w:w="5040"/>
          </w:tcPr>
          <w:p>
            <w:r>
              <w:t>Show last-change commit per line.</w:t>
            </w:r>
          </w:p>
        </w:tc>
      </w:tr>
      <w:tr>
        <w:tc>
          <w:tcPr>
            <w:tcW w:type="dxa" w:w="5040"/>
          </w:tcPr>
          <w:p>
            <w:r>
              <w:t>git bisect</w:t>
            </w:r>
          </w:p>
        </w:tc>
        <w:tc>
          <w:tcPr>
            <w:tcW w:type="dxa" w:w="5040"/>
          </w:tcPr>
          <w:p>
            <w:r>
              <w:t>Binary-search history for a regression.</w:t>
            </w:r>
          </w:p>
        </w:tc>
      </w:tr>
    </w:tbl>
    <w:p>
      <w:pPr>
        <w:pStyle w:val="Heading1"/>
      </w:pPr>
      <w:r>
        <w:t>23. Git Mastery Checklist</w:t>
      </w:r>
    </w:p>
    <w:p>
      <w:pPr>
        <w:pStyle w:val="Heading2"/>
      </w:pPr>
      <w:r>
        <w:t>Foundation</w:t>
      </w:r>
    </w:p>
    <w:p>
      <w:r>
        <w:t>☐ I can explain Git vs GitHub.</w:t>
      </w:r>
    </w:p>
    <w:p>
      <w:r>
        <w:t>☐ I understand working tree, staging, local repo, remote.</w:t>
      </w:r>
    </w:p>
    <w:p>
      <w:r>
        <w:t>☐ I can initialize a repo.</w:t>
      </w:r>
    </w:p>
    <w:p>
      <w:r>
        <w:t>☐ I can stage and commit.</w:t>
      </w:r>
    </w:p>
    <w:p>
      <w:r>
        <w:t>☐ I can inspect status, diff, and log.</w:t>
      </w:r>
    </w:p>
    <w:p>
      <w:pPr>
        <w:pStyle w:val="Heading2"/>
      </w:pPr>
      <w:r>
        <w:t>GitHub</w:t>
      </w:r>
    </w:p>
    <w:p>
      <w:r>
        <w:t>☐ I can add a remote.</w:t>
      </w:r>
    </w:p>
    <w:p>
      <w:r>
        <w:t>☐ I can push a branch.</w:t>
      </w:r>
    </w:p>
    <w:p>
      <w:r>
        <w:t>☐ I understand fetch vs pull.</w:t>
      </w:r>
    </w:p>
    <w:p>
      <w:r>
        <w:t>☐ I can clone a repository.</w:t>
      </w:r>
    </w:p>
    <w:p>
      <w:r>
        <w:t>☐ I understand upstream tracking.</w:t>
      </w:r>
    </w:p>
    <w:p>
      <w:pPr>
        <w:pStyle w:val="Heading2"/>
      </w:pPr>
      <w:r>
        <w:t>Branches</w:t>
      </w:r>
    </w:p>
    <w:p>
      <w:r>
        <w:t>☐ I can create and switch branches.</w:t>
      </w:r>
    </w:p>
    <w:p>
      <w:r>
        <w:t>☐ I can merge.</w:t>
      </w:r>
    </w:p>
    <w:p>
      <w:r>
        <w:t>☐ I can resolve conflicts.</w:t>
      </w:r>
    </w:p>
    <w:p>
      <w:r>
        <w:t>☐ I understand HEAD and branch pointers.</w:t>
      </w:r>
    </w:p>
    <w:p>
      <w:pPr>
        <w:pStyle w:val="Heading2"/>
      </w:pPr>
      <w:r>
        <w:t>Undo &amp; Recovery</w:t>
      </w:r>
    </w:p>
    <w:p>
      <w:r>
        <w:t>☐ I understand restore.</w:t>
      </w:r>
    </w:p>
    <w:p>
      <w:r>
        <w:t>☐ I understand reset modes conceptually.</w:t>
      </w:r>
    </w:p>
    <w:p>
      <w:r>
        <w:t>☐ I can use revert for published history.</w:t>
      </w:r>
    </w:p>
    <w:p>
      <w:r>
        <w:t>☐ I can use reflog to recover a lost commit.</w:t>
      </w:r>
    </w:p>
    <w:p>
      <w:pPr>
        <w:pStyle w:val="Heading2"/>
      </w:pPr>
      <w:r>
        <w:t>Advanced</w:t>
      </w:r>
    </w:p>
    <w:p>
      <w:r>
        <w:t>☐ I understand rebase.</w:t>
      </w:r>
    </w:p>
    <w:p>
      <w:r>
        <w:t>☐ I can interactive-rebase a private branch.</w:t>
      </w:r>
    </w:p>
    <w:p>
      <w:r>
        <w:t>☐ I can cherry-pick.</w:t>
      </w:r>
    </w:p>
    <w:p>
      <w:r>
        <w:t>☐ I can tag a release.</w:t>
      </w:r>
    </w:p>
    <w:p>
      <w:r>
        <w:t>☐ I understand bisect.</w:t>
      </w:r>
    </w:p>
    <w:p>
      <w:pPr>
        <w:pStyle w:val="Heading2"/>
      </w:pPr>
      <w:r>
        <w:t>Professional</w:t>
      </w:r>
    </w:p>
    <w:p>
      <w:r>
        <w:t>☐ I use meaningful commits.</w:t>
      </w:r>
    </w:p>
    <w:p>
      <w:r>
        <w:t>☐ I inspect status before destructive actions.</w:t>
      </w:r>
    </w:p>
    <w:p>
      <w:r>
        <w:t>☐ I avoid committing secrets/generated data.</w:t>
      </w:r>
    </w:p>
    <w:p>
      <w:r>
        <w:t>☐ I understand PR-based collaboration.</w:t>
      </w:r>
    </w:p>
    <w:p>
      <w:r>
        <w:t>☐ I can explain every command I run.</w:t>
      </w:r>
    </w:p>
    <w:p>
      <w:r>
        <w:br w:type="page"/>
      </w:r>
    </w:p>
    <w:p>
      <w:pPr>
        <w:pStyle w:val="Heading1"/>
      </w:pPr>
      <w:r>
        <w:t>Final Mental Model</w:t>
      </w:r>
    </w:p>
    <w:p>
      <w:r>
        <w:t>If you remember only one diagram from this book, remember this:</w:t>
      </w:r>
    </w:p>
    <w:p>
      <w:pPr>
        <w:spacing w:before="80" w:after="120"/>
        <w:ind w:left="360"/>
      </w:pPr>
      <w:r>
        <w:rPr>
          <w:rFonts w:ascii="Consolas" w:hAnsi="Consolas"/>
          <w:sz w:val="19"/>
        </w:rPr>
        <w:t xml:space="preserve">             YOUR PROJECT</w:t>
        <w:br/>
        <w:t xml:space="preserve">                  |</w:t>
        <w:br/>
        <w:t xml:space="preserve">             git status</w:t>
        <w:br/>
        <w:t xml:space="preserve">                  |</w:t>
        <w:br/>
        <w:t xml:space="preserve">          +-------+-------+</w:t>
        <w:br/>
        <w:t xml:space="preserve">          |               |</w:t>
        <w:br/>
        <w:t xml:space="preserve">     Working Tree     Staging Area</w:t>
        <w:br/>
        <w:t xml:space="preserve">          |               |</w:t>
        <w:br/>
        <w:t xml:space="preserve">          +---- git add --+</w:t>
        <w:br/>
        <w:t xml:space="preserve">                  |</w:t>
        <w:br/>
        <w:t xml:space="preserve">             git commit</w:t>
        <w:br/>
        <w:t xml:space="preserve">                  |</w:t>
        <w:br/>
        <w:t xml:space="preserve">           LOCAL HISTORY</w:t>
        <w:br/>
        <w:t xml:space="preserve">                  |</w:t>
        <w:br/>
        <w:t xml:space="preserve">             git push</w:t>
        <w:br/>
        <w:t xml:space="preserve">                  |</w:t>
        <w:br/>
        <w:t xml:space="preserve">               GITHUB</w:t>
        <w:br/>
        <w:br/>
        <w:t>Branches = different movable pointers into history</w:t>
        <w:br/>
        <w:t>Merge     = combine histories</w:t>
        <w:br/>
        <w:t>Rebase    = replay commits on a new base</w:t>
        <w:br/>
        <w:t>Revert    = make a new undo commit</w:t>
        <w:br/>
        <w:t>Reset     = move local pointers / reset state</w:t>
        <w:br/>
        <w:t>Restore   = restore file/index content</w:t>
        <w:br/>
        <w:t>Reflog    = recovery map for local reference movements</w:t>
      </w:r>
    </w:p>
    <w:tbl>
      <w:tblPr>
        <w:tblW w:type="auto" w:w="0"/>
        <w:tblLayout w:type="autofit"/>
        <w:tblLook w:firstColumn="1" w:firstRow="1" w:lastColumn="0" w:lastRow="0" w:noHBand="0" w:noVBand="1" w:val="04A0"/>
      </w:tblPr>
      <w:tblGrid>
        <w:gridCol w:w="10080"/>
      </w:tblGrid>
      <w:tr>
        <w:tc>
          <w:tcPr>
            <w:tcW w:type="dxa" w:w="10080"/>
            <w:shd w:fill="F1F5F9"/>
          </w:tcPr>
          <w:p>
            <w:r>
              <w:rPr>
                <w:b/>
              </w:rPr>
              <w:t>The goal</w:t>
              <w:br/>
            </w:r>
            <w:r>
              <w:t>You do not need to memorize every Git command. You need to understand the state of your repository, identify what you want to change, and choose the command that moves Git from the current state to the desired state.</w:t>
            </w:r>
          </w:p>
        </w:tc>
      </w:tr>
    </w:tbl>
    <w:p/>
    <w:p>
      <w:r>
        <w:t>Next step: work through Chapter 1–4 directly in your local project. Do not jump to rebase until the basic commit/branch model feels natural.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